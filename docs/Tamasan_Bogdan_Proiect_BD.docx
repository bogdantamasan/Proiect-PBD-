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1637" w14:textId="77777777" w:rsidR="00B34FAA" w:rsidRDefault="00000000">
      <w:pPr>
        <w:jc w:val="center"/>
      </w:pPr>
      <w:r>
        <w:rPr>
          <w:b/>
          <w:sz w:val="26"/>
        </w:rPr>
        <w:t>UNIVERSITATEA TEHNICĂ</w:t>
      </w:r>
      <w:r>
        <w:rPr>
          <w:b/>
          <w:sz w:val="26"/>
        </w:rPr>
        <w:br/>
        <w:t>FACULTATEA DE AUTOMATICĂ ȘI CALCULATOARE</w:t>
      </w:r>
      <w:r>
        <w:rPr>
          <w:b/>
          <w:sz w:val="26"/>
        </w:rPr>
        <w:br/>
        <w:t>SPECIALIZAREA CALCULATOARE</w:t>
      </w:r>
    </w:p>
    <w:p w14:paraId="534AFE4B" w14:textId="77777777" w:rsidR="00B34FAA" w:rsidRDefault="00000000">
      <w:r>
        <w:br/>
      </w:r>
      <w:r>
        <w:br/>
      </w:r>
    </w:p>
    <w:p w14:paraId="7F0A5391" w14:textId="77777777" w:rsidR="00B34FAA" w:rsidRDefault="00000000">
      <w:pPr>
        <w:jc w:val="center"/>
      </w:pPr>
      <w:r>
        <w:rPr>
          <w:b/>
          <w:color w:val="003366"/>
          <w:sz w:val="36"/>
        </w:rPr>
        <w:t>PROIECTAREA BAZELOR DE DATE</w:t>
      </w:r>
      <w:r>
        <w:rPr>
          <w:b/>
          <w:color w:val="003366"/>
          <w:sz w:val="36"/>
        </w:rPr>
        <w:br/>
      </w:r>
      <w:r>
        <w:rPr>
          <w:b/>
          <w:color w:val="003366"/>
          <w:sz w:val="36"/>
        </w:rPr>
        <w:br/>
        <w:t>Aplicație pentru Evidența și Gestiunea Activității dintr-un Club Sportiv</w:t>
      </w:r>
    </w:p>
    <w:p w14:paraId="4A34D717" w14:textId="77777777" w:rsidR="00B34FAA" w:rsidRDefault="00000000">
      <w:r>
        <w:br/>
      </w:r>
      <w:r>
        <w:br/>
      </w:r>
      <w:r>
        <w:br/>
      </w:r>
    </w:p>
    <w:p w14:paraId="682C591B" w14:textId="5537D33D" w:rsidR="00B34FAA" w:rsidRDefault="00000000">
      <w:pPr>
        <w:spacing w:line="312" w:lineRule="auto"/>
        <w:jc w:val="right"/>
      </w:pPr>
      <w:r>
        <w:t>Student: Tămășan Bogdan</w:t>
      </w:r>
      <w:r>
        <w:br/>
        <w:t>Specializarea: Calculatoare, Anul II</w:t>
      </w:r>
      <w:r w:rsidR="00FF5BBA">
        <w:t>I</w:t>
      </w:r>
      <w:r>
        <w:br/>
        <w:t>Disciplina: Proiectarea Bazelor de Date (PBD)</w:t>
      </w:r>
      <w:r>
        <w:br/>
        <w:t>An Universitar: 202</w:t>
      </w:r>
      <w:r w:rsidR="00FF5BBA">
        <w:t>6</w:t>
      </w:r>
      <w:r>
        <w:t>-202</w:t>
      </w:r>
      <w:r w:rsidR="00FF5BBA">
        <w:t>7</w:t>
      </w:r>
    </w:p>
    <w:p w14:paraId="08635327" w14:textId="77777777" w:rsidR="00B34FAA" w:rsidRDefault="00000000">
      <w:r>
        <w:br w:type="page"/>
      </w:r>
    </w:p>
    <w:p w14:paraId="6579B9AF" w14:textId="77777777" w:rsidR="00B34FAA" w:rsidRDefault="00000000">
      <w:pPr>
        <w:keepNext/>
        <w:spacing w:before="280"/>
      </w:pPr>
      <w:r>
        <w:rPr>
          <w:b/>
          <w:color w:val="003366"/>
          <w:sz w:val="32"/>
        </w:rPr>
        <w:lastRenderedPageBreak/>
        <w:t>CUPRINS</w:t>
      </w:r>
    </w:p>
    <w:p w14:paraId="09D56976" w14:textId="77777777" w:rsidR="00B34FAA" w:rsidRDefault="00000000">
      <w:pPr>
        <w:spacing w:line="312" w:lineRule="auto"/>
      </w:pPr>
      <w:r>
        <w:t>1. Scopul și Utilitatea Practică a Bazei de Date</w:t>
      </w:r>
      <w:r>
        <w:br/>
        <w:t>2. Obiectivele Funcționale și Structura Utilizatorilor</w:t>
      </w:r>
      <w:r>
        <w:br/>
        <w:t>3. Analiza Cerințelor și Modelul Conceptual (ER)</w:t>
      </w:r>
      <w:r>
        <w:br/>
        <w:t>4. Modelul Logic și Normalizarea Schemei (FN1 - FN3)</w:t>
      </w:r>
      <w:r>
        <w:br/>
        <w:t>5. Dicționarul de Date Complet</w:t>
      </w:r>
      <w:r>
        <w:br/>
        <w:t>6. Scripturi SQL DDL &amp; Constrângeri de Integritate</w:t>
      </w:r>
      <w:r>
        <w:br/>
        <w:t>7. Date de Test (Seed Data) &amp; Interogări SQL Complexe</w:t>
      </w:r>
      <w:r>
        <w:br/>
        <w:t>8. Integrarea Modulului de Inteligență Artificială (IA/ML)</w:t>
      </w:r>
      <w:r>
        <w:br/>
        <w:t>9. Concluzii și Direcții Viitoare</w:t>
      </w:r>
    </w:p>
    <w:p w14:paraId="5B3B8325" w14:textId="77777777" w:rsidR="00B34FAA" w:rsidRDefault="00000000">
      <w:r>
        <w:br w:type="page"/>
      </w:r>
    </w:p>
    <w:p w14:paraId="152313E3" w14:textId="77777777" w:rsidR="00B34FAA" w:rsidRDefault="00000000">
      <w:pPr>
        <w:keepNext/>
        <w:spacing w:before="280"/>
      </w:pPr>
      <w:r>
        <w:rPr>
          <w:b/>
          <w:color w:val="003366"/>
          <w:sz w:val="32"/>
        </w:rPr>
        <w:lastRenderedPageBreak/>
        <w:t>1. Scopul și Utilitatea Practică a Bazei de Date</w:t>
      </w:r>
    </w:p>
    <w:p w14:paraId="7DBE9F16" w14:textId="77777777" w:rsidR="00B34FAA" w:rsidRDefault="00000000">
      <w:r>
        <w:t>Proiectul își propune realizarea unei baze de date relaționale optimizate pentru gestionarea și centralizarea tuturor activităților operative dintr-un Club Sportiv de performanță și agrement. În absența unui sistem informatic modern, activitatea clubului este afectată de dificultăți mari în urmărirea abonamentelor active, gestionarea programărilor pe secții sportive și evidența prezenței membrilor la antrenamente.</w:t>
      </w:r>
    </w:p>
    <w:p w14:paraId="14EA14F8" w14:textId="77777777" w:rsidR="00B34FAA" w:rsidRDefault="00000000">
      <w:r>
        <w:t>Implementarea bazei de date elimină redundanța datelor, previne suprapunerile de programări și asigură integritatea informațiilor prin constrângeri stricte (Primary Key, Foreign Key, Unique, Check). În plus, sistemul permite analiza datelor istorice pentru optimizarea retenției membrilor și anticiparea riscului de abandon (churn risk).</w:t>
      </w:r>
    </w:p>
    <w:p w14:paraId="733318E0" w14:textId="77777777" w:rsidR="00B34FAA" w:rsidRDefault="00000000">
      <w:pPr>
        <w:keepNext/>
        <w:spacing w:before="280"/>
      </w:pPr>
      <w:r>
        <w:rPr>
          <w:b/>
          <w:color w:val="003366"/>
          <w:sz w:val="32"/>
        </w:rPr>
        <w:t>2. Obiectivele Funcționale și Structura Utilizatorilor</w:t>
      </w:r>
    </w:p>
    <w:p w14:paraId="0A4E3EB7" w14:textId="77777777" w:rsidR="00B34FAA" w:rsidRDefault="00000000">
      <w:r>
        <w:t>Sistemul răspunde cerințelor următoarelor categorii de utilizatori:</w:t>
      </w:r>
    </w:p>
    <w:p w14:paraId="76C8B756" w14:textId="77777777" w:rsidR="00B34FAA" w:rsidRDefault="00000000">
      <w:pPr>
        <w:pStyle w:val="ListBullet"/>
      </w:pPr>
      <w:r>
        <w:rPr>
          <w:b/>
        </w:rPr>
        <w:t xml:space="preserve">Administratori: </w:t>
      </w:r>
      <w:r>
        <w:t>Gestionează secțiile sportive, atribuțiile antrenorilor, pachetele de abonamente și vizualizează rapoarte financiare/analitice.</w:t>
      </w:r>
    </w:p>
    <w:p w14:paraId="0D2E5BAD" w14:textId="77777777" w:rsidR="00B34FAA" w:rsidRDefault="00000000">
      <w:pPr>
        <w:pStyle w:val="ListBullet"/>
      </w:pPr>
      <w:r>
        <w:rPr>
          <w:b/>
        </w:rPr>
        <w:t xml:space="preserve">Antrenori: </w:t>
      </w:r>
      <w:r>
        <w:t>Consultă orarul antrenamentelor, gestionează prezențele la ședințe și vizualizează lista sportivilor înscriși.</w:t>
      </w:r>
    </w:p>
    <w:p w14:paraId="467FB205" w14:textId="77777777" w:rsidR="00B34FAA" w:rsidRDefault="00000000">
      <w:pPr>
        <w:pStyle w:val="ListBullet"/>
      </w:pPr>
      <w:r>
        <w:rPr>
          <w:b/>
        </w:rPr>
        <w:t xml:space="preserve">Membri (Sportivi): </w:t>
      </w:r>
      <w:r>
        <w:t>Achiziționează abonamente, se programează la ședințele secțiilor dorite și își verifică istoricul de participare.</w:t>
      </w:r>
    </w:p>
    <w:p w14:paraId="2BDD502C" w14:textId="77777777" w:rsidR="00B34FAA" w:rsidRDefault="00000000">
      <w:pPr>
        <w:keepNext/>
        <w:spacing w:before="280"/>
      </w:pPr>
      <w:r>
        <w:rPr>
          <w:b/>
          <w:color w:val="003366"/>
          <w:sz w:val="32"/>
        </w:rPr>
        <w:t>3. Analiza Cerințelor și Modelul Conceptual (ER)</w:t>
      </w:r>
    </w:p>
    <w:p w14:paraId="6459601B" w14:textId="77777777" w:rsidR="00B34FAA" w:rsidRDefault="00000000">
      <w:r>
        <w:t>Modelul conceptual Entitate-Relație (ER) definește entitățile principale ale domeniului 'Club Sportiv' și legăturile dintre ele. Entitățile identificate sunt: SECTII, ANTRENORI, MEMBRI, ABONAMENTE, ACHIZITII, PROGRAMARI, PREZENTE și CHURN_PREDICTIONS.</w:t>
      </w:r>
    </w:p>
    <w:p w14:paraId="53C8C785" w14:textId="77777777" w:rsidR="00B34FAA" w:rsidRDefault="00000000">
      <w:r>
        <w:t>Modelul conceptual stabilește cardinalitățile relațiilor:</w:t>
      </w:r>
      <w:r>
        <w:br/>
        <w:t>• O Secție organizează 1 sau mai multe Programări (1:N).</w:t>
      </w:r>
      <w:r>
        <w:br/>
        <w:t>• Un Antrenor coordonează 0 sau mai multe Programări (1:N).</w:t>
      </w:r>
      <w:r>
        <w:br/>
        <w:t>• Un Membru efectuează 1 sau mai multe Achiziții de abonamente (1:N).</w:t>
      </w:r>
      <w:r>
        <w:br/>
      </w:r>
      <w:r>
        <w:lastRenderedPageBreak/>
        <w:t>• Un Abonament este inclus în 0 sau mai multe Achiziții (1:N).</w:t>
      </w:r>
      <w:r>
        <w:br/>
        <w:t>• O Programare conține mai multe Prezențe ale membrilor înscriși (1:N).</w:t>
      </w:r>
    </w:p>
    <w:p w14:paraId="589B1FBE" w14:textId="77777777" w:rsidR="00B34FAA" w:rsidRDefault="00000000">
      <w:pPr>
        <w:keepNext/>
        <w:spacing w:before="280"/>
      </w:pPr>
      <w:r>
        <w:rPr>
          <w:b/>
          <w:color w:val="003366"/>
          <w:sz w:val="32"/>
        </w:rPr>
        <w:t>4. Modelul Logic și Normalizarea Schemei (FN1 - FN3)</w:t>
      </w:r>
    </w:p>
    <w:p w14:paraId="521DA17A" w14:textId="77777777" w:rsidR="00B34FAA" w:rsidRDefault="00000000">
      <w:r>
        <w:t>Proiectarea schemei logice a respectat cu strictețe regulile de normalizare a bazelor de date relaționale pentru a preveni anomaliile de inserare, actualizare și ștergere:</w:t>
      </w:r>
    </w:p>
    <w:p w14:paraId="55C89CE9" w14:textId="77777777" w:rsidR="00B34FAA" w:rsidRDefault="00000000">
      <w:pPr>
        <w:keepNext/>
        <w:spacing w:before="200" w:after="80"/>
      </w:pPr>
      <w:r>
        <w:rPr>
          <w:b/>
          <w:color w:val="333333"/>
          <w:sz w:val="28"/>
        </w:rPr>
        <w:t>Forma Normală 1 (FN1)</w:t>
      </w:r>
    </w:p>
    <w:p w14:paraId="0C387D73" w14:textId="77777777" w:rsidR="00B34FAA" w:rsidRDefault="00000000">
      <w:r>
        <w:t>Toate atributele din toate tabelele conțin doar valori atomice (indivizibile). De exemplu, numele membrilor și antrenorilor a fost defalcat în două câmpuri distincte ('Nume' și 'Prenume'), iar adresele de e-mail și telefoanele sunt stocate în coloane proprii fără grupuri repetitive.</w:t>
      </w:r>
    </w:p>
    <w:p w14:paraId="6E316058" w14:textId="77777777" w:rsidR="00B34FAA" w:rsidRDefault="00000000">
      <w:pPr>
        <w:keepNext/>
        <w:spacing w:before="200" w:after="80"/>
      </w:pPr>
      <w:r>
        <w:rPr>
          <w:b/>
          <w:color w:val="333333"/>
          <w:sz w:val="28"/>
        </w:rPr>
        <w:t>Forma Normală 2 (FN2)</w:t>
      </w:r>
    </w:p>
    <w:p w14:paraId="7749F951" w14:textId="77777777" w:rsidR="00B34FAA" w:rsidRDefault="00000000">
      <w:r>
        <w:t>Schema îndeplinește FN1, iar toate atributele non-cheie depind funcțional în totalitate de cheia primară a fiecărui tabel. În tabelul de legătură 'Achizitii', atributele 'Data_Inceput', 'Data_Sfarsit' și 'Sedinte_Ramas' depind strict de cheia primară unică 'ID_Achizitie'.</w:t>
      </w:r>
    </w:p>
    <w:p w14:paraId="6BEE8140" w14:textId="77777777" w:rsidR="00B34FAA" w:rsidRDefault="00000000">
      <w:pPr>
        <w:keepNext/>
        <w:spacing w:before="200" w:after="80"/>
      </w:pPr>
      <w:r>
        <w:rPr>
          <w:b/>
          <w:color w:val="333333"/>
          <w:sz w:val="28"/>
        </w:rPr>
        <w:t>Forma Normală 3 (FN3)</w:t>
      </w:r>
    </w:p>
    <w:p w14:paraId="37E15296" w14:textId="77777777" w:rsidR="00B34FAA" w:rsidRDefault="00000000">
      <w:r>
        <w:t>Schema este în FN2 și nu există dependențe tranzitive. De exemplu, prețul și durata abonamentului nu sunt stocate în tabelul 'Achizitii', ci exclusiv în tabelul 'Abonamente'. Tabelul 'Achizitii' păstrează doar o cheie străină ('ID_Abonament'), eliminând redundanța și anomaliile de actualizare.</w:t>
      </w:r>
    </w:p>
    <w:p w14:paraId="5A2A1257" w14:textId="77777777" w:rsidR="00B34FAA" w:rsidRDefault="00000000">
      <w:pPr>
        <w:keepNext/>
        <w:spacing w:before="280"/>
      </w:pPr>
      <w:r>
        <w:rPr>
          <w:b/>
          <w:color w:val="003366"/>
          <w:sz w:val="32"/>
        </w:rPr>
        <w:t>5. Dicționarul de Date Complet</w:t>
      </w:r>
    </w:p>
    <w:p w14:paraId="1B0E893F" w14:textId="77777777" w:rsidR="00B34FAA" w:rsidRDefault="00000000">
      <w:r>
        <w:t>Tabelul de mai jos prezintă structura detaliată a fiecărei coloane din schema bazei de date relaționale:</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212"/>
        <w:gridCol w:w="1846"/>
        <w:gridCol w:w="1846"/>
        <w:gridCol w:w="1878"/>
        <w:gridCol w:w="1840"/>
      </w:tblGrid>
      <w:tr w:rsidR="00B34FAA" w14:paraId="0ABE1B72" w14:textId="77777777">
        <w:trPr>
          <w:jc w:val="center"/>
        </w:trPr>
        <w:tc>
          <w:tcPr>
            <w:tcW w:w="1881" w:type="dxa"/>
            <w:shd w:val="clear" w:color="auto" w:fill="003366"/>
          </w:tcPr>
          <w:p w14:paraId="17B3F01C" w14:textId="77777777" w:rsidR="00B34FAA" w:rsidRDefault="00000000">
            <w:pPr>
              <w:jc w:val="center"/>
            </w:pPr>
            <w:r>
              <w:rPr>
                <w:b/>
                <w:color w:val="FFFFFF"/>
                <w:sz w:val="20"/>
              </w:rPr>
              <w:t>Tabel</w:t>
            </w:r>
          </w:p>
        </w:tc>
        <w:tc>
          <w:tcPr>
            <w:tcW w:w="1881" w:type="dxa"/>
            <w:shd w:val="clear" w:color="auto" w:fill="003366"/>
          </w:tcPr>
          <w:p w14:paraId="6D0F1AD1" w14:textId="77777777" w:rsidR="00B34FAA" w:rsidRDefault="00000000">
            <w:pPr>
              <w:jc w:val="center"/>
            </w:pPr>
            <w:r>
              <w:rPr>
                <w:b/>
                <w:color w:val="FFFFFF"/>
                <w:sz w:val="20"/>
              </w:rPr>
              <w:t>Coloană</w:t>
            </w:r>
          </w:p>
        </w:tc>
        <w:tc>
          <w:tcPr>
            <w:tcW w:w="1881" w:type="dxa"/>
            <w:shd w:val="clear" w:color="auto" w:fill="003366"/>
          </w:tcPr>
          <w:p w14:paraId="7784AA0D" w14:textId="77777777" w:rsidR="00B34FAA" w:rsidRDefault="00000000">
            <w:pPr>
              <w:jc w:val="center"/>
            </w:pPr>
            <w:r>
              <w:rPr>
                <w:b/>
                <w:color w:val="FFFFFF"/>
                <w:sz w:val="20"/>
              </w:rPr>
              <w:t>Tip Date</w:t>
            </w:r>
          </w:p>
        </w:tc>
        <w:tc>
          <w:tcPr>
            <w:tcW w:w="1881" w:type="dxa"/>
            <w:shd w:val="clear" w:color="auto" w:fill="003366"/>
          </w:tcPr>
          <w:p w14:paraId="377CA4BE" w14:textId="77777777" w:rsidR="00B34FAA" w:rsidRDefault="00000000">
            <w:pPr>
              <w:jc w:val="center"/>
            </w:pPr>
            <w:r>
              <w:rPr>
                <w:b/>
                <w:color w:val="FFFFFF"/>
                <w:sz w:val="20"/>
              </w:rPr>
              <w:t>Constrângeri</w:t>
            </w:r>
          </w:p>
        </w:tc>
        <w:tc>
          <w:tcPr>
            <w:tcW w:w="1881" w:type="dxa"/>
            <w:shd w:val="clear" w:color="auto" w:fill="003366"/>
          </w:tcPr>
          <w:p w14:paraId="43C8D5C7" w14:textId="77777777" w:rsidR="00B34FAA" w:rsidRDefault="00000000">
            <w:pPr>
              <w:jc w:val="center"/>
            </w:pPr>
            <w:r>
              <w:rPr>
                <w:b/>
                <w:color w:val="FFFFFF"/>
                <w:sz w:val="20"/>
              </w:rPr>
              <w:t>Descriere</w:t>
            </w:r>
          </w:p>
        </w:tc>
      </w:tr>
      <w:tr w:rsidR="00B34FAA" w14:paraId="62334E11" w14:textId="77777777">
        <w:trPr>
          <w:jc w:val="center"/>
        </w:trPr>
        <w:tc>
          <w:tcPr>
            <w:tcW w:w="1881" w:type="dxa"/>
            <w:shd w:val="clear" w:color="auto" w:fill="FFFFFF"/>
          </w:tcPr>
          <w:p w14:paraId="3A2FAA53" w14:textId="77777777" w:rsidR="00B34FAA" w:rsidRDefault="00000000">
            <w:pPr>
              <w:spacing w:before="40" w:after="40"/>
            </w:pPr>
            <w:r>
              <w:rPr>
                <w:sz w:val="19"/>
              </w:rPr>
              <w:t>Sectii</w:t>
            </w:r>
          </w:p>
        </w:tc>
        <w:tc>
          <w:tcPr>
            <w:tcW w:w="1881" w:type="dxa"/>
            <w:shd w:val="clear" w:color="auto" w:fill="FFFFFF"/>
          </w:tcPr>
          <w:p w14:paraId="51A5F7AF" w14:textId="77777777" w:rsidR="00B34FAA" w:rsidRDefault="00000000">
            <w:pPr>
              <w:spacing w:before="40" w:after="40"/>
            </w:pPr>
            <w:r>
              <w:rPr>
                <w:sz w:val="19"/>
              </w:rPr>
              <w:t>ID_Sectie</w:t>
            </w:r>
          </w:p>
        </w:tc>
        <w:tc>
          <w:tcPr>
            <w:tcW w:w="1881" w:type="dxa"/>
            <w:shd w:val="clear" w:color="auto" w:fill="FFFFFF"/>
          </w:tcPr>
          <w:p w14:paraId="671BE3FE" w14:textId="77777777" w:rsidR="00B34FAA" w:rsidRDefault="00000000">
            <w:pPr>
              <w:spacing w:before="40" w:after="40"/>
            </w:pPr>
            <w:r>
              <w:rPr>
                <w:sz w:val="19"/>
              </w:rPr>
              <w:t>INTEGER</w:t>
            </w:r>
          </w:p>
        </w:tc>
        <w:tc>
          <w:tcPr>
            <w:tcW w:w="1881" w:type="dxa"/>
            <w:shd w:val="clear" w:color="auto" w:fill="FFFFFF"/>
          </w:tcPr>
          <w:p w14:paraId="340664EF" w14:textId="77777777" w:rsidR="00B34FAA" w:rsidRDefault="00000000">
            <w:pPr>
              <w:spacing w:before="40" w:after="40"/>
            </w:pPr>
            <w:r>
              <w:rPr>
                <w:sz w:val="19"/>
              </w:rPr>
              <w:t>PK, AUTOINCREMENT</w:t>
            </w:r>
          </w:p>
        </w:tc>
        <w:tc>
          <w:tcPr>
            <w:tcW w:w="1881" w:type="dxa"/>
            <w:shd w:val="clear" w:color="auto" w:fill="FFFFFF"/>
          </w:tcPr>
          <w:p w14:paraId="745B009C" w14:textId="77777777" w:rsidR="00B34FAA" w:rsidRDefault="00000000">
            <w:pPr>
              <w:spacing w:before="40" w:after="40"/>
            </w:pPr>
            <w:r>
              <w:rPr>
                <w:sz w:val="19"/>
              </w:rPr>
              <w:t>Identificator unic secție</w:t>
            </w:r>
          </w:p>
        </w:tc>
      </w:tr>
      <w:tr w:rsidR="00B34FAA" w14:paraId="28952E59" w14:textId="77777777">
        <w:trPr>
          <w:jc w:val="center"/>
        </w:trPr>
        <w:tc>
          <w:tcPr>
            <w:tcW w:w="1881" w:type="dxa"/>
            <w:shd w:val="clear" w:color="auto" w:fill="F9F9F9"/>
          </w:tcPr>
          <w:p w14:paraId="6546C381" w14:textId="77777777" w:rsidR="00B34FAA" w:rsidRDefault="00000000">
            <w:pPr>
              <w:spacing w:before="40" w:after="40"/>
            </w:pPr>
            <w:r>
              <w:rPr>
                <w:sz w:val="19"/>
              </w:rPr>
              <w:t>Sectii</w:t>
            </w:r>
          </w:p>
        </w:tc>
        <w:tc>
          <w:tcPr>
            <w:tcW w:w="1881" w:type="dxa"/>
            <w:shd w:val="clear" w:color="auto" w:fill="F9F9F9"/>
          </w:tcPr>
          <w:p w14:paraId="66C72A31" w14:textId="77777777" w:rsidR="00B34FAA" w:rsidRDefault="00000000">
            <w:pPr>
              <w:spacing w:before="40" w:after="40"/>
            </w:pPr>
            <w:r>
              <w:rPr>
                <w:sz w:val="19"/>
              </w:rPr>
              <w:t>Nume_Sectie</w:t>
            </w:r>
          </w:p>
        </w:tc>
        <w:tc>
          <w:tcPr>
            <w:tcW w:w="1881" w:type="dxa"/>
            <w:shd w:val="clear" w:color="auto" w:fill="F9F9F9"/>
          </w:tcPr>
          <w:p w14:paraId="01AA7D16" w14:textId="77777777" w:rsidR="00B34FAA" w:rsidRDefault="00000000">
            <w:pPr>
              <w:spacing w:before="40" w:after="40"/>
            </w:pPr>
            <w:r>
              <w:rPr>
                <w:sz w:val="19"/>
              </w:rPr>
              <w:t>VARCHAR(50)</w:t>
            </w:r>
          </w:p>
        </w:tc>
        <w:tc>
          <w:tcPr>
            <w:tcW w:w="1881" w:type="dxa"/>
            <w:shd w:val="clear" w:color="auto" w:fill="F9F9F9"/>
          </w:tcPr>
          <w:p w14:paraId="048D5BF5" w14:textId="77777777" w:rsidR="00B34FAA" w:rsidRDefault="00000000">
            <w:pPr>
              <w:spacing w:before="40" w:after="40"/>
            </w:pPr>
            <w:r>
              <w:rPr>
                <w:sz w:val="19"/>
              </w:rPr>
              <w:t>NOT NULL</w:t>
            </w:r>
          </w:p>
        </w:tc>
        <w:tc>
          <w:tcPr>
            <w:tcW w:w="1881" w:type="dxa"/>
            <w:shd w:val="clear" w:color="auto" w:fill="F9F9F9"/>
          </w:tcPr>
          <w:p w14:paraId="3E0D8ADE" w14:textId="77777777" w:rsidR="00B34FAA" w:rsidRDefault="00000000">
            <w:pPr>
              <w:spacing w:before="40" w:after="40"/>
            </w:pPr>
            <w:r>
              <w:rPr>
                <w:sz w:val="19"/>
              </w:rPr>
              <w:t>Denumire secție (ex. Înot)</w:t>
            </w:r>
          </w:p>
        </w:tc>
      </w:tr>
      <w:tr w:rsidR="00B34FAA" w14:paraId="62E29E2A" w14:textId="77777777">
        <w:trPr>
          <w:jc w:val="center"/>
        </w:trPr>
        <w:tc>
          <w:tcPr>
            <w:tcW w:w="1881" w:type="dxa"/>
            <w:shd w:val="clear" w:color="auto" w:fill="FFFFFF"/>
          </w:tcPr>
          <w:p w14:paraId="7E1FD05D" w14:textId="77777777" w:rsidR="00B34FAA" w:rsidRDefault="00000000">
            <w:pPr>
              <w:spacing w:before="40" w:after="40"/>
            </w:pPr>
            <w:r>
              <w:rPr>
                <w:sz w:val="19"/>
              </w:rPr>
              <w:lastRenderedPageBreak/>
              <w:t>Sectii</w:t>
            </w:r>
          </w:p>
        </w:tc>
        <w:tc>
          <w:tcPr>
            <w:tcW w:w="1881" w:type="dxa"/>
            <w:shd w:val="clear" w:color="auto" w:fill="FFFFFF"/>
          </w:tcPr>
          <w:p w14:paraId="25897D4B" w14:textId="77777777" w:rsidR="00B34FAA" w:rsidRDefault="00000000">
            <w:pPr>
              <w:spacing w:before="40" w:after="40"/>
            </w:pPr>
            <w:r>
              <w:rPr>
                <w:sz w:val="19"/>
              </w:rPr>
              <w:t>Descriere</w:t>
            </w:r>
          </w:p>
        </w:tc>
        <w:tc>
          <w:tcPr>
            <w:tcW w:w="1881" w:type="dxa"/>
            <w:shd w:val="clear" w:color="auto" w:fill="FFFFFF"/>
          </w:tcPr>
          <w:p w14:paraId="26986351" w14:textId="77777777" w:rsidR="00B34FAA" w:rsidRDefault="00000000">
            <w:pPr>
              <w:spacing w:before="40" w:after="40"/>
            </w:pPr>
            <w:r>
              <w:rPr>
                <w:sz w:val="19"/>
              </w:rPr>
              <w:t>TEXT</w:t>
            </w:r>
          </w:p>
        </w:tc>
        <w:tc>
          <w:tcPr>
            <w:tcW w:w="1881" w:type="dxa"/>
            <w:shd w:val="clear" w:color="auto" w:fill="FFFFFF"/>
          </w:tcPr>
          <w:p w14:paraId="3F26CF53" w14:textId="77777777" w:rsidR="00B34FAA" w:rsidRDefault="00000000">
            <w:pPr>
              <w:spacing w:before="40" w:after="40"/>
            </w:pPr>
            <w:r>
              <w:rPr>
                <w:sz w:val="19"/>
              </w:rPr>
              <w:t>-</w:t>
            </w:r>
          </w:p>
        </w:tc>
        <w:tc>
          <w:tcPr>
            <w:tcW w:w="1881" w:type="dxa"/>
            <w:shd w:val="clear" w:color="auto" w:fill="FFFFFF"/>
          </w:tcPr>
          <w:p w14:paraId="4EEC8622" w14:textId="77777777" w:rsidR="00B34FAA" w:rsidRDefault="00000000">
            <w:pPr>
              <w:spacing w:before="40" w:after="40"/>
            </w:pPr>
            <w:r>
              <w:rPr>
                <w:sz w:val="19"/>
              </w:rPr>
              <w:t>Descriere detaliată secție</w:t>
            </w:r>
          </w:p>
        </w:tc>
      </w:tr>
      <w:tr w:rsidR="00B34FAA" w14:paraId="406138DC" w14:textId="77777777">
        <w:trPr>
          <w:jc w:val="center"/>
        </w:trPr>
        <w:tc>
          <w:tcPr>
            <w:tcW w:w="1881" w:type="dxa"/>
            <w:shd w:val="clear" w:color="auto" w:fill="F9F9F9"/>
          </w:tcPr>
          <w:p w14:paraId="2ADAACF7" w14:textId="77777777" w:rsidR="00B34FAA" w:rsidRDefault="00000000">
            <w:pPr>
              <w:spacing w:before="40" w:after="40"/>
            </w:pPr>
            <w:r>
              <w:rPr>
                <w:sz w:val="19"/>
              </w:rPr>
              <w:t>Antrenori</w:t>
            </w:r>
          </w:p>
        </w:tc>
        <w:tc>
          <w:tcPr>
            <w:tcW w:w="1881" w:type="dxa"/>
            <w:shd w:val="clear" w:color="auto" w:fill="F9F9F9"/>
          </w:tcPr>
          <w:p w14:paraId="222A554D" w14:textId="77777777" w:rsidR="00B34FAA" w:rsidRDefault="00000000">
            <w:pPr>
              <w:spacing w:before="40" w:after="40"/>
            </w:pPr>
            <w:r>
              <w:rPr>
                <w:sz w:val="19"/>
              </w:rPr>
              <w:t>ID_Antrenor</w:t>
            </w:r>
          </w:p>
        </w:tc>
        <w:tc>
          <w:tcPr>
            <w:tcW w:w="1881" w:type="dxa"/>
            <w:shd w:val="clear" w:color="auto" w:fill="F9F9F9"/>
          </w:tcPr>
          <w:p w14:paraId="4D172F15" w14:textId="77777777" w:rsidR="00B34FAA" w:rsidRDefault="00000000">
            <w:pPr>
              <w:spacing w:before="40" w:after="40"/>
            </w:pPr>
            <w:r>
              <w:rPr>
                <w:sz w:val="19"/>
              </w:rPr>
              <w:t>INTEGER</w:t>
            </w:r>
          </w:p>
        </w:tc>
        <w:tc>
          <w:tcPr>
            <w:tcW w:w="1881" w:type="dxa"/>
            <w:shd w:val="clear" w:color="auto" w:fill="F9F9F9"/>
          </w:tcPr>
          <w:p w14:paraId="0D7616BE" w14:textId="77777777" w:rsidR="00B34FAA" w:rsidRDefault="00000000">
            <w:pPr>
              <w:spacing w:before="40" w:after="40"/>
            </w:pPr>
            <w:r>
              <w:rPr>
                <w:sz w:val="19"/>
              </w:rPr>
              <w:t>PK, AUTOINCREMENT</w:t>
            </w:r>
          </w:p>
        </w:tc>
        <w:tc>
          <w:tcPr>
            <w:tcW w:w="1881" w:type="dxa"/>
            <w:shd w:val="clear" w:color="auto" w:fill="F9F9F9"/>
          </w:tcPr>
          <w:p w14:paraId="06532FE6" w14:textId="77777777" w:rsidR="00B34FAA" w:rsidRDefault="00000000">
            <w:pPr>
              <w:spacing w:before="40" w:after="40"/>
            </w:pPr>
            <w:r>
              <w:rPr>
                <w:sz w:val="19"/>
              </w:rPr>
              <w:t>Identificator unic antrenor</w:t>
            </w:r>
          </w:p>
        </w:tc>
      </w:tr>
      <w:tr w:rsidR="00B34FAA" w14:paraId="6548CC5E" w14:textId="77777777">
        <w:trPr>
          <w:jc w:val="center"/>
        </w:trPr>
        <w:tc>
          <w:tcPr>
            <w:tcW w:w="1881" w:type="dxa"/>
            <w:shd w:val="clear" w:color="auto" w:fill="FFFFFF"/>
          </w:tcPr>
          <w:p w14:paraId="6CCF3380" w14:textId="77777777" w:rsidR="00B34FAA" w:rsidRDefault="00000000">
            <w:pPr>
              <w:spacing w:before="40" w:after="40"/>
            </w:pPr>
            <w:r>
              <w:rPr>
                <w:sz w:val="19"/>
              </w:rPr>
              <w:t>Antrenori</w:t>
            </w:r>
          </w:p>
        </w:tc>
        <w:tc>
          <w:tcPr>
            <w:tcW w:w="1881" w:type="dxa"/>
            <w:shd w:val="clear" w:color="auto" w:fill="FFFFFF"/>
          </w:tcPr>
          <w:p w14:paraId="63F79EB3" w14:textId="77777777" w:rsidR="00B34FAA" w:rsidRDefault="00000000">
            <w:pPr>
              <w:spacing w:before="40" w:after="40"/>
            </w:pPr>
            <w:r>
              <w:rPr>
                <w:sz w:val="19"/>
              </w:rPr>
              <w:t>Nume</w:t>
            </w:r>
          </w:p>
        </w:tc>
        <w:tc>
          <w:tcPr>
            <w:tcW w:w="1881" w:type="dxa"/>
            <w:shd w:val="clear" w:color="auto" w:fill="FFFFFF"/>
          </w:tcPr>
          <w:p w14:paraId="2D9013C4" w14:textId="77777777" w:rsidR="00B34FAA" w:rsidRDefault="00000000">
            <w:pPr>
              <w:spacing w:before="40" w:after="40"/>
            </w:pPr>
            <w:r>
              <w:rPr>
                <w:sz w:val="19"/>
              </w:rPr>
              <w:t>VARCHAR(50)</w:t>
            </w:r>
          </w:p>
        </w:tc>
        <w:tc>
          <w:tcPr>
            <w:tcW w:w="1881" w:type="dxa"/>
            <w:shd w:val="clear" w:color="auto" w:fill="FFFFFF"/>
          </w:tcPr>
          <w:p w14:paraId="0B531EC6" w14:textId="77777777" w:rsidR="00B34FAA" w:rsidRDefault="00000000">
            <w:pPr>
              <w:spacing w:before="40" w:after="40"/>
            </w:pPr>
            <w:r>
              <w:rPr>
                <w:sz w:val="19"/>
              </w:rPr>
              <w:t>NOT NULL</w:t>
            </w:r>
          </w:p>
        </w:tc>
        <w:tc>
          <w:tcPr>
            <w:tcW w:w="1881" w:type="dxa"/>
            <w:shd w:val="clear" w:color="auto" w:fill="FFFFFF"/>
          </w:tcPr>
          <w:p w14:paraId="0ED039DF" w14:textId="77777777" w:rsidR="00B34FAA" w:rsidRDefault="00000000">
            <w:pPr>
              <w:spacing w:before="40" w:after="40"/>
            </w:pPr>
            <w:r>
              <w:rPr>
                <w:sz w:val="19"/>
              </w:rPr>
              <w:t>Nume de familie</w:t>
            </w:r>
          </w:p>
        </w:tc>
      </w:tr>
      <w:tr w:rsidR="00B34FAA" w14:paraId="79495AAB" w14:textId="77777777">
        <w:trPr>
          <w:jc w:val="center"/>
        </w:trPr>
        <w:tc>
          <w:tcPr>
            <w:tcW w:w="1881" w:type="dxa"/>
            <w:shd w:val="clear" w:color="auto" w:fill="F9F9F9"/>
          </w:tcPr>
          <w:p w14:paraId="34D5205E" w14:textId="77777777" w:rsidR="00B34FAA" w:rsidRDefault="00000000">
            <w:pPr>
              <w:spacing w:before="40" w:after="40"/>
            </w:pPr>
            <w:r>
              <w:rPr>
                <w:sz w:val="19"/>
              </w:rPr>
              <w:t>Antrenori</w:t>
            </w:r>
          </w:p>
        </w:tc>
        <w:tc>
          <w:tcPr>
            <w:tcW w:w="1881" w:type="dxa"/>
            <w:shd w:val="clear" w:color="auto" w:fill="F9F9F9"/>
          </w:tcPr>
          <w:p w14:paraId="6F479767" w14:textId="77777777" w:rsidR="00B34FAA" w:rsidRDefault="00000000">
            <w:pPr>
              <w:spacing w:before="40" w:after="40"/>
            </w:pPr>
            <w:r>
              <w:rPr>
                <w:sz w:val="19"/>
              </w:rPr>
              <w:t>Prenume</w:t>
            </w:r>
          </w:p>
        </w:tc>
        <w:tc>
          <w:tcPr>
            <w:tcW w:w="1881" w:type="dxa"/>
            <w:shd w:val="clear" w:color="auto" w:fill="F9F9F9"/>
          </w:tcPr>
          <w:p w14:paraId="288841C8" w14:textId="77777777" w:rsidR="00B34FAA" w:rsidRDefault="00000000">
            <w:pPr>
              <w:spacing w:before="40" w:after="40"/>
            </w:pPr>
            <w:r>
              <w:rPr>
                <w:sz w:val="19"/>
              </w:rPr>
              <w:t>VARCHAR(50)</w:t>
            </w:r>
          </w:p>
        </w:tc>
        <w:tc>
          <w:tcPr>
            <w:tcW w:w="1881" w:type="dxa"/>
            <w:shd w:val="clear" w:color="auto" w:fill="F9F9F9"/>
          </w:tcPr>
          <w:p w14:paraId="0E5056C6" w14:textId="77777777" w:rsidR="00B34FAA" w:rsidRDefault="00000000">
            <w:pPr>
              <w:spacing w:before="40" w:after="40"/>
            </w:pPr>
            <w:r>
              <w:rPr>
                <w:sz w:val="19"/>
              </w:rPr>
              <w:t>NOT NULL</w:t>
            </w:r>
          </w:p>
        </w:tc>
        <w:tc>
          <w:tcPr>
            <w:tcW w:w="1881" w:type="dxa"/>
            <w:shd w:val="clear" w:color="auto" w:fill="F9F9F9"/>
          </w:tcPr>
          <w:p w14:paraId="3B1D977D" w14:textId="77777777" w:rsidR="00B34FAA" w:rsidRDefault="00000000">
            <w:pPr>
              <w:spacing w:before="40" w:after="40"/>
            </w:pPr>
            <w:r>
              <w:rPr>
                <w:sz w:val="19"/>
              </w:rPr>
              <w:t>Prenume antrenor</w:t>
            </w:r>
          </w:p>
        </w:tc>
      </w:tr>
      <w:tr w:rsidR="00B34FAA" w14:paraId="165C80C1" w14:textId="77777777">
        <w:trPr>
          <w:jc w:val="center"/>
        </w:trPr>
        <w:tc>
          <w:tcPr>
            <w:tcW w:w="1881" w:type="dxa"/>
            <w:shd w:val="clear" w:color="auto" w:fill="FFFFFF"/>
          </w:tcPr>
          <w:p w14:paraId="0E283E2C" w14:textId="77777777" w:rsidR="00B34FAA" w:rsidRDefault="00000000">
            <w:pPr>
              <w:spacing w:before="40" w:after="40"/>
            </w:pPr>
            <w:r>
              <w:rPr>
                <w:sz w:val="19"/>
              </w:rPr>
              <w:t>Antrenori</w:t>
            </w:r>
          </w:p>
        </w:tc>
        <w:tc>
          <w:tcPr>
            <w:tcW w:w="1881" w:type="dxa"/>
            <w:shd w:val="clear" w:color="auto" w:fill="FFFFFF"/>
          </w:tcPr>
          <w:p w14:paraId="38E5CEC3" w14:textId="77777777" w:rsidR="00B34FAA" w:rsidRDefault="00000000">
            <w:pPr>
              <w:spacing w:before="40" w:after="40"/>
            </w:pPr>
            <w:r>
              <w:rPr>
                <w:sz w:val="19"/>
              </w:rPr>
              <w:t>Specializare</w:t>
            </w:r>
          </w:p>
        </w:tc>
        <w:tc>
          <w:tcPr>
            <w:tcW w:w="1881" w:type="dxa"/>
            <w:shd w:val="clear" w:color="auto" w:fill="FFFFFF"/>
          </w:tcPr>
          <w:p w14:paraId="6339F231" w14:textId="77777777" w:rsidR="00B34FAA" w:rsidRDefault="00000000">
            <w:pPr>
              <w:spacing w:before="40" w:after="40"/>
            </w:pPr>
            <w:r>
              <w:rPr>
                <w:sz w:val="19"/>
              </w:rPr>
              <w:t>VARCHAR(50)</w:t>
            </w:r>
          </w:p>
        </w:tc>
        <w:tc>
          <w:tcPr>
            <w:tcW w:w="1881" w:type="dxa"/>
            <w:shd w:val="clear" w:color="auto" w:fill="FFFFFF"/>
          </w:tcPr>
          <w:p w14:paraId="410D3C75" w14:textId="77777777" w:rsidR="00B34FAA" w:rsidRDefault="00000000">
            <w:pPr>
              <w:spacing w:before="40" w:after="40"/>
            </w:pPr>
            <w:r>
              <w:rPr>
                <w:sz w:val="19"/>
              </w:rPr>
              <w:t>-</w:t>
            </w:r>
          </w:p>
        </w:tc>
        <w:tc>
          <w:tcPr>
            <w:tcW w:w="1881" w:type="dxa"/>
            <w:shd w:val="clear" w:color="auto" w:fill="FFFFFF"/>
          </w:tcPr>
          <w:p w14:paraId="33D53B9B" w14:textId="77777777" w:rsidR="00B34FAA" w:rsidRDefault="00000000">
            <w:pPr>
              <w:spacing w:before="40" w:after="40"/>
            </w:pPr>
            <w:r>
              <w:rPr>
                <w:sz w:val="19"/>
              </w:rPr>
              <w:t>Disciplina sportivă principală</w:t>
            </w:r>
          </w:p>
        </w:tc>
      </w:tr>
      <w:tr w:rsidR="00B34FAA" w14:paraId="7F23831B" w14:textId="77777777">
        <w:trPr>
          <w:jc w:val="center"/>
        </w:trPr>
        <w:tc>
          <w:tcPr>
            <w:tcW w:w="1881" w:type="dxa"/>
            <w:shd w:val="clear" w:color="auto" w:fill="F9F9F9"/>
          </w:tcPr>
          <w:p w14:paraId="75C41E9D" w14:textId="77777777" w:rsidR="00B34FAA" w:rsidRDefault="00000000">
            <w:pPr>
              <w:spacing w:before="40" w:after="40"/>
            </w:pPr>
            <w:r>
              <w:rPr>
                <w:sz w:val="19"/>
              </w:rPr>
              <w:t>Antrenori</w:t>
            </w:r>
          </w:p>
        </w:tc>
        <w:tc>
          <w:tcPr>
            <w:tcW w:w="1881" w:type="dxa"/>
            <w:shd w:val="clear" w:color="auto" w:fill="F9F9F9"/>
          </w:tcPr>
          <w:p w14:paraId="7FD75734" w14:textId="77777777" w:rsidR="00B34FAA" w:rsidRDefault="00000000">
            <w:pPr>
              <w:spacing w:before="40" w:after="40"/>
            </w:pPr>
            <w:r>
              <w:rPr>
                <w:sz w:val="19"/>
              </w:rPr>
              <w:t>Telefon</w:t>
            </w:r>
          </w:p>
        </w:tc>
        <w:tc>
          <w:tcPr>
            <w:tcW w:w="1881" w:type="dxa"/>
            <w:shd w:val="clear" w:color="auto" w:fill="F9F9F9"/>
          </w:tcPr>
          <w:p w14:paraId="033974EF" w14:textId="77777777" w:rsidR="00B34FAA" w:rsidRDefault="00000000">
            <w:pPr>
              <w:spacing w:before="40" w:after="40"/>
            </w:pPr>
            <w:r>
              <w:rPr>
                <w:sz w:val="19"/>
              </w:rPr>
              <w:t>VARCHAR(15)</w:t>
            </w:r>
          </w:p>
        </w:tc>
        <w:tc>
          <w:tcPr>
            <w:tcW w:w="1881" w:type="dxa"/>
            <w:shd w:val="clear" w:color="auto" w:fill="F9F9F9"/>
          </w:tcPr>
          <w:p w14:paraId="4E479EDC" w14:textId="77777777" w:rsidR="00B34FAA" w:rsidRDefault="00000000">
            <w:pPr>
              <w:spacing w:before="40" w:after="40"/>
            </w:pPr>
            <w:r>
              <w:rPr>
                <w:sz w:val="19"/>
              </w:rPr>
              <w:t>-</w:t>
            </w:r>
          </w:p>
        </w:tc>
        <w:tc>
          <w:tcPr>
            <w:tcW w:w="1881" w:type="dxa"/>
            <w:shd w:val="clear" w:color="auto" w:fill="F9F9F9"/>
          </w:tcPr>
          <w:p w14:paraId="2CA633F2" w14:textId="77777777" w:rsidR="00B34FAA" w:rsidRDefault="00000000">
            <w:pPr>
              <w:spacing w:before="40" w:after="40"/>
            </w:pPr>
            <w:r>
              <w:rPr>
                <w:sz w:val="19"/>
              </w:rPr>
              <w:t>Număr de telefon de contact</w:t>
            </w:r>
          </w:p>
        </w:tc>
      </w:tr>
      <w:tr w:rsidR="00B34FAA" w14:paraId="17ABC11D" w14:textId="77777777">
        <w:trPr>
          <w:jc w:val="center"/>
        </w:trPr>
        <w:tc>
          <w:tcPr>
            <w:tcW w:w="1881" w:type="dxa"/>
            <w:shd w:val="clear" w:color="auto" w:fill="FFFFFF"/>
          </w:tcPr>
          <w:p w14:paraId="1069ABDB" w14:textId="77777777" w:rsidR="00B34FAA" w:rsidRDefault="00000000">
            <w:pPr>
              <w:spacing w:before="40" w:after="40"/>
            </w:pPr>
            <w:r>
              <w:rPr>
                <w:sz w:val="19"/>
              </w:rPr>
              <w:t>Antrenori</w:t>
            </w:r>
          </w:p>
        </w:tc>
        <w:tc>
          <w:tcPr>
            <w:tcW w:w="1881" w:type="dxa"/>
            <w:shd w:val="clear" w:color="auto" w:fill="FFFFFF"/>
          </w:tcPr>
          <w:p w14:paraId="40F2AC94" w14:textId="77777777" w:rsidR="00B34FAA" w:rsidRDefault="00000000">
            <w:pPr>
              <w:spacing w:before="40" w:after="40"/>
            </w:pPr>
            <w:r>
              <w:rPr>
                <w:sz w:val="19"/>
              </w:rPr>
              <w:t>Email</w:t>
            </w:r>
          </w:p>
        </w:tc>
        <w:tc>
          <w:tcPr>
            <w:tcW w:w="1881" w:type="dxa"/>
            <w:shd w:val="clear" w:color="auto" w:fill="FFFFFF"/>
          </w:tcPr>
          <w:p w14:paraId="38D37033" w14:textId="77777777" w:rsidR="00B34FAA" w:rsidRDefault="00000000">
            <w:pPr>
              <w:spacing w:before="40" w:after="40"/>
            </w:pPr>
            <w:r>
              <w:rPr>
                <w:sz w:val="19"/>
              </w:rPr>
              <w:t>VARCHAR(100)</w:t>
            </w:r>
          </w:p>
        </w:tc>
        <w:tc>
          <w:tcPr>
            <w:tcW w:w="1881" w:type="dxa"/>
            <w:shd w:val="clear" w:color="auto" w:fill="FFFFFF"/>
          </w:tcPr>
          <w:p w14:paraId="2284247A" w14:textId="77777777" w:rsidR="00B34FAA" w:rsidRDefault="00000000">
            <w:pPr>
              <w:spacing w:before="40" w:after="40"/>
            </w:pPr>
            <w:r>
              <w:rPr>
                <w:sz w:val="19"/>
              </w:rPr>
              <w:t>UNIQUE</w:t>
            </w:r>
          </w:p>
        </w:tc>
        <w:tc>
          <w:tcPr>
            <w:tcW w:w="1881" w:type="dxa"/>
            <w:shd w:val="clear" w:color="auto" w:fill="FFFFFF"/>
          </w:tcPr>
          <w:p w14:paraId="42782EE4" w14:textId="77777777" w:rsidR="00B34FAA" w:rsidRDefault="00000000">
            <w:pPr>
              <w:spacing w:before="40" w:after="40"/>
            </w:pPr>
            <w:r>
              <w:rPr>
                <w:sz w:val="19"/>
              </w:rPr>
              <w:t>Adresă e-mail unică</w:t>
            </w:r>
          </w:p>
        </w:tc>
      </w:tr>
      <w:tr w:rsidR="00B34FAA" w14:paraId="1B15A02D" w14:textId="77777777">
        <w:trPr>
          <w:jc w:val="center"/>
        </w:trPr>
        <w:tc>
          <w:tcPr>
            <w:tcW w:w="1881" w:type="dxa"/>
            <w:shd w:val="clear" w:color="auto" w:fill="F9F9F9"/>
          </w:tcPr>
          <w:p w14:paraId="331C38AC" w14:textId="77777777" w:rsidR="00B34FAA" w:rsidRDefault="00000000">
            <w:pPr>
              <w:spacing w:before="40" w:after="40"/>
            </w:pPr>
            <w:r>
              <w:rPr>
                <w:sz w:val="19"/>
              </w:rPr>
              <w:t>Antrenori</w:t>
            </w:r>
          </w:p>
        </w:tc>
        <w:tc>
          <w:tcPr>
            <w:tcW w:w="1881" w:type="dxa"/>
            <w:shd w:val="clear" w:color="auto" w:fill="F9F9F9"/>
          </w:tcPr>
          <w:p w14:paraId="5CB6EEBB" w14:textId="77777777" w:rsidR="00B34FAA" w:rsidRDefault="00000000">
            <w:pPr>
              <w:spacing w:before="40" w:after="40"/>
            </w:pPr>
            <w:r>
              <w:rPr>
                <w:sz w:val="19"/>
              </w:rPr>
              <w:t>Salariu</w:t>
            </w:r>
          </w:p>
        </w:tc>
        <w:tc>
          <w:tcPr>
            <w:tcW w:w="1881" w:type="dxa"/>
            <w:shd w:val="clear" w:color="auto" w:fill="F9F9F9"/>
          </w:tcPr>
          <w:p w14:paraId="70F16A60" w14:textId="77777777" w:rsidR="00B34FAA" w:rsidRDefault="00000000">
            <w:pPr>
              <w:spacing w:before="40" w:after="40"/>
            </w:pPr>
            <w:r>
              <w:rPr>
                <w:sz w:val="19"/>
              </w:rPr>
              <w:t>DECIMAL(10,2)</w:t>
            </w:r>
          </w:p>
        </w:tc>
        <w:tc>
          <w:tcPr>
            <w:tcW w:w="1881" w:type="dxa"/>
            <w:shd w:val="clear" w:color="auto" w:fill="F9F9F9"/>
          </w:tcPr>
          <w:p w14:paraId="788ADB09" w14:textId="77777777" w:rsidR="00B34FAA" w:rsidRDefault="00000000">
            <w:pPr>
              <w:spacing w:before="40" w:after="40"/>
            </w:pPr>
            <w:r>
              <w:rPr>
                <w:sz w:val="19"/>
              </w:rPr>
              <w:t>CHECK (Salariu &gt; 0)</w:t>
            </w:r>
          </w:p>
        </w:tc>
        <w:tc>
          <w:tcPr>
            <w:tcW w:w="1881" w:type="dxa"/>
            <w:shd w:val="clear" w:color="auto" w:fill="F9F9F9"/>
          </w:tcPr>
          <w:p w14:paraId="0201D359" w14:textId="77777777" w:rsidR="00B34FAA" w:rsidRDefault="00000000">
            <w:pPr>
              <w:spacing w:before="40" w:after="40"/>
            </w:pPr>
            <w:r>
              <w:rPr>
                <w:sz w:val="19"/>
              </w:rPr>
              <w:t>Salariul lunar al antrenorului</w:t>
            </w:r>
          </w:p>
        </w:tc>
      </w:tr>
      <w:tr w:rsidR="00B34FAA" w14:paraId="654E8A57" w14:textId="77777777">
        <w:trPr>
          <w:jc w:val="center"/>
        </w:trPr>
        <w:tc>
          <w:tcPr>
            <w:tcW w:w="1881" w:type="dxa"/>
            <w:shd w:val="clear" w:color="auto" w:fill="FFFFFF"/>
          </w:tcPr>
          <w:p w14:paraId="27AEA396" w14:textId="77777777" w:rsidR="00B34FAA" w:rsidRDefault="00000000">
            <w:pPr>
              <w:spacing w:before="40" w:after="40"/>
            </w:pPr>
            <w:r>
              <w:rPr>
                <w:sz w:val="19"/>
              </w:rPr>
              <w:t>Membri</w:t>
            </w:r>
          </w:p>
        </w:tc>
        <w:tc>
          <w:tcPr>
            <w:tcW w:w="1881" w:type="dxa"/>
            <w:shd w:val="clear" w:color="auto" w:fill="FFFFFF"/>
          </w:tcPr>
          <w:p w14:paraId="71C675AD" w14:textId="77777777" w:rsidR="00B34FAA" w:rsidRDefault="00000000">
            <w:pPr>
              <w:spacing w:before="40" w:after="40"/>
            </w:pPr>
            <w:r>
              <w:rPr>
                <w:sz w:val="19"/>
              </w:rPr>
              <w:t>ID_Membru</w:t>
            </w:r>
          </w:p>
        </w:tc>
        <w:tc>
          <w:tcPr>
            <w:tcW w:w="1881" w:type="dxa"/>
            <w:shd w:val="clear" w:color="auto" w:fill="FFFFFF"/>
          </w:tcPr>
          <w:p w14:paraId="659D52ED" w14:textId="77777777" w:rsidR="00B34FAA" w:rsidRDefault="00000000">
            <w:pPr>
              <w:spacing w:before="40" w:after="40"/>
            </w:pPr>
            <w:r>
              <w:rPr>
                <w:sz w:val="19"/>
              </w:rPr>
              <w:t>INTEGER</w:t>
            </w:r>
          </w:p>
        </w:tc>
        <w:tc>
          <w:tcPr>
            <w:tcW w:w="1881" w:type="dxa"/>
            <w:shd w:val="clear" w:color="auto" w:fill="FFFFFF"/>
          </w:tcPr>
          <w:p w14:paraId="5F832949" w14:textId="77777777" w:rsidR="00B34FAA" w:rsidRDefault="00000000">
            <w:pPr>
              <w:spacing w:before="40" w:after="40"/>
            </w:pPr>
            <w:r>
              <w:rPr>
                <w:sz w:val="19"/>
              </w:rPr>
              <w:t>PK, AUTOINCREMENT</w:t>
            </w:r>
          </w:p>
        </w:tc>
        <w:tc>
          <w:tcPr>
            <w:tcW w:w="1881" w:type="dxa"/>
            <w:shd w:val="clear" w:color="auto" w:fill="FFFFFF"/>
          </w:tcPr>
          <w:p w14:paraId="45D3B188" w14:textId="77777777" w:rsidR="00B34FAA" w:rsidRDefault="00000000">
            <w:pPr>
              <w:spacing w:before="40" w:after="40"/>
            </w:pPr>
            <w:r>
              <w:rPr>
                <w:sz w:val="19"/>
              </w:rPr>
              <w:t>Identificator unic membru</w:t>
            </w:r>
          </w:p>
        </w:tc>
      </w:tr>
      <w:tr w:rsidR="00B34FAA" w14:paraId="52318AB9" w14:textId="77777777">
        <w:trPr>
          <w:jc w:val="center"/>
        </w:trPr>
        <w:tc>
          <w:tcPr>
            <w:tcW w:w="1881" w:type="dxa"/>
            <w:shd w:val="clear" w:color="auto" w:fill="F9F9F9"/>
          </w:tcPr>
          <w:p w14:paraId="111E26F1" w14:textId="77777777" w:rsidR="00B34FAA" w:rsidRDefault="00000000">
            <w:pPr>
              <w:spacing w:before="40" w:after="40"/>
            </w:pPr>
            <w:r>
              <w:rPr>
                <w:sz w:val="19"/>
              </w:rPr>
              <w:t>Membri</w:t>
            </w:r>
          </w:p>
        </w:tc>
        <w:tc>
          <w:tcPr>
            <w:tcW w:w="1881" w:type="dxa"/>
            <w:shd w:val="clear" w:color="auto" w:fill="F9F9F9"/>
          </w:tcPr>
          <w:p w14:paraId="4CC89E47" w14:textId="77777777" w:rsidR="00B34FAA" w:rsidRDefault="00000000">
            <w:pPr>
              <w:spacing w:before="40" w:after="40"/>
            </w:pPr>
            <w:r>
              <w:rPr>
                <w:sz w:val="19"/>
              </w:rPr>
              <w:t>Nume</w:t>
            </w:r>
          </w:p>
        </w:tc>
        <w:tc>
          <w:tcPr>
            <w:tcW w:w="1881" w:type="dxa"/>
            <w:shd w:val="clear" w:color="auto" w:fill="F9F9F9"/>
          </w:tcPr>
          <w:p w14:paraId="476CE282" w14:textId="77777777" w:rsidR="00B34FAA" w:rsidRDefault="00000000">
            <w:pPr>
              <w:spacing w:before="40" w:after="40"/>
            </w:pPr>
            <w:r>
              <w:rPr>
                <w:sz w:val="19"/>
              </w:rPr>
              <w:t>VARCHAR(50)</w:t>
            </w:r>
          </w:p>
        </w:tc>
        <w:tc>
          <w:tcPr>
            <w:tcW w:w="1881" w:type="dxa"/>
            <w:shd w:val="clear" w:color="auto" w:fill="F9F9F9"/>
          </w:tcPr>
          <w:p w14:paraId="373A7177" w14:textId="77777777" w:rsidR="00B34FAA" w:rsidRDefault="00000000">
            <w:pPr>
              <w:spacing w:before="40" w:after="40"/>
            </w:pPr>
            <w:r>
              <w:rPr>
                <w:sz w:val="19"/>
              </w:rPr>
              <w:t>NOT NULL</w:t>
            </w:r>
          </w:p>
        </w:tc>
        <w:tc>
          <w:tcPr>
            <w:tcW w:w="1881" w:type="dxa"/>
            <w:shd w:val="clear" w:color="auto" w:fill="F9F9F9"/>
          </w:tcPr>
          <w:p w14:paraId="581FACB5" w14:textId="77777777" w:rsidR="00B34FAA" w:rsidRDefault="00000000">
            <w:pPr>
              <w:spacing w:before="40" w:after="40"/>
            </w:pPr>
            <w:r>
              <w:rPr>
                <w:sz w:val="19"/>
              </w:rPr>
              <w:t>Nume de familie sportiv</w:t>
            </w:r>
          </w:p>
        </w:tc>
      </w:tr>
      <w:tr w:rsidR="00B34FAA" w14:paraId="2F06AFA6" w14:textId="77777777">
        <w:trPr>
          <w:jc w:val="center"/>
        </w:trPr>
        <w:tc>
          <w:tcPr>
            <w:tcW w:w="1881" w:type="dxa"/>
            <w:shd w:val="clear" w:color="auto" w:fill="FFFFFF"/>
          </w:tcPr>
          <w:p w14:paraId="51A3B56C" w14:textId="77777777" w:rsidR="00B34FAA" w:rsidRDefault="00000000">
            <w:pPr>
              <w:spacing w:before="40" w:after="40"/>
            </w:pPr>
            <w:r>
              <w:rPr>
                <w:sz w:val="19"/>
              </w:rPr>
              <w:t>Membri</w:t>
            </w:r>
          </w:p>
        </w:tc>
        <w:tc>
          <w:tcPr>
            <w:tcW w:w="1881" w:type="dxa"/>
            <w:shd w:val="clear" w:color="auto" w:fill="FFFFFF"/>
          </w:tcPr>
          <w:p w14:paraId="1073BE63" w14:textId="77777777" w:rsidR="00B34FAA" w:rsidRDefault="00000000">
            <w:pPr>
              <w:spacing w:before="40" w:after="40"/>
            </w:pPr>
            <w:r>
              <w:rPr>
                <w:sz w:val="19"/>
              </w:rPr>
              <w:t>Prenume</w:t>
            </w:r>
          </w:p>
        </w:tc>
        <w:tc>
          <w:tcPr>
            <w:tcW w:w="1881" w:type="dxa"/>
            <w:shd w:val="clear" w:color="auto" w:fill="FFFFFF"/>
          </w:tcPr>
          <w:p w14:paraId="435BA0C0" w14:textId="77777777" w:rsidR="00B34FAA" w:rsidRDefault="00000000">
            <w:pPr>
              <w:spacing w:before="40" w:after="40"/>
            </w:pPr>
            <w:r>
              <w:rPr>
                <w:sz w:val="19"/>
              </w:rPr>
              <w:t>VARCHAR(50)</w:t>
            </w:r>
          </w:p>
        </w:tc>
        <w:tc>
          <w:tcPr>
            <w:tcW w:w="1881" w:type="dxa"/>
            <w:shd w:val="clear" w:color="auto" w:fill="FFFFFF"/>
          </w:tcPr>
          <w:p w14:paraId="2D32B5DA" w14:textId="77777777" w:rsidR="00B34FAA" w:rsidRDefault="00000000">
            <w:pPr>
              <w:spacing w:before="40" w:after="40"/>
            </w:pPr>
            <w:r>
              <w:rPr>
                <w:sz w:val="19"/>
              </w:rPr>
              <w:t>NOT NULL</w:t>
            </w:r>
          </w:p>
        </w:tc>
        <w:tc>
          <w:tcPr>
            <w:tcW w:w="1881" w:type="dxa"/>
            <w:shd w:val="clear" w:color="auto" w:fill="FFFFFF"/>
          </w:tcPr>
          <w:p w14:paraId="0D772658" w14:textId="77777777" w:rsidR="00B34FAA" w:rsidRDefault="00000000">
            <w:pPr>
              <w:spacing w:before="40" w:after="40"/>
            </w:pPr>
            <w:r>
              <w:rPr>
                <w:sz w:val="19"/>
              </w:rPr>
              <w:t>Prenume sportiv</w:t>
            </w:r>
          </w:p>
        </w:tc>
      </w:tr>
      <w:tr w:rsidR="00B34FAA" w14:paraId="31EEF8AC" w14:textId="77777777">
        <w:trPr>
          <w:jc w:val="center"/>
        </w:trPr>
        <w:tc>
          <w:tcPr>
            <w:tcW w:w="1881" w:type="dxa"/>
            <w:shd w:val="clear" w:color="auto" w:fill="F9F9F9"/>
          </w:tcPr>
          <w:p w14:paraId="2E8D3731" w14:textId="77777777" w:rsidR="00B34FAA" w:rsidRDefault="00000000">
            <w:pPr>
              <w:spacing w:before="40" w:after="40"/>
            </w:pPr>
            <w:r>
              <w:rPr>
                <w:sz w:val="19"/>
              </w:rPr>
              <w:t>Membri</w:t>
            </w:r>
          </w:p>
        </w:tc>
        <w:tc>
          <w:tcPr>
            <w:tcW w:w="1881" w:type="dxa"/>
            <w:shd w:val="clear" w:color="auto" w:fill="F9F9F9"/>
          </w:tcPr>
          <w:p w14:paraId="7A8B1C01" w14:textId="77777777" w:rsidR="00B34FAA" w:rsidRDefault="00000000">
            <w:pPr>
              <w:spacing w:before="40" w:after="40"/>
            </w:pPr>
            <w:r>
              <w:rPr>
                <w:sz w:val="19"/>
              </w:rPr>
              <w:t>Data_Nasterii</w:t>
            </w:r>
          </w:p>
        </w:tc>
        <w:tc>
          <w:tcPr>
            <w:tcW w:w="1881" w:type="dxa"/>
            <w:shd w:val="clear" w:color="auto" w:fill="F9F9F9"/>
          </w:tcPr>
          <w:p w14:paraId="45BE3DF6" w14:textId="77777777" w:rsidR="00B34FAA" w:rsidRDefault="00000000">
            <w:pPr>
              <w:spacing w:before="40" w:after="40"/>
            </w:pPr>
            <w:r>
              <w:rPr>
                <w:sz w:val="19"/>
              </w:rPr>
              <w:t>DATE</w:t>
            </w:r>
          </w:p>
        </w:tc>
        <w:tc>
          <w:tcPr>
            <w:tcW w:w="1881" w:type="dxa"/>
            <w:shd w:val="clear" w:color="auto" w:fill="F9F9F9"/>
          </w:tcPr>
          <w:p w14:paraId="2E5BD9EA" w14:textId="77777777" w:rsidR="00B34FAA" w:rsidRDefault="00000000">
            <w:pPr>
              <w:spacing w:before="40" w:after="40"/>
            </w:pPr>
            <w:r>
              <w:rPr>
                <w:sz w:val="19"/>
              </w:rPr>
              <w:t>-</w:t>
            </w:r>
          </w:p>
        </w:tc>
        <w:tc>
          <w:tcPr>
            <w:tcW w:w="1881" w:type="dxa"/>
            <w:shd w:val="clear" w:color="auto" w:fill="F9F9F9"/>
          </w:tcPr>
          <w:p w14:paraId="14C3ADCB" w14:textId="77777777" w:rsidR="00B34FAA" w:rsidRDefault="00000000">
            <w:pPr>
              <w:spacing w:before="40" w:after="40"/>
            </w:pPr>
            <w:r>
              <w:rPr>
                <w:sz w:val="19"/>
              </w:rPr>
              <w:t>Data nașterii</w:t>
            </w:r>
          </w:p>
        </w:tc>
      </w:tr>
      <w:tr w:rsidR="00B34FAA" w14:paraId="79F116BC" w14:textId="77777777">
        <w:trPr>
          <w:jc w:val="center"/>
        </w:trPr>
        <w:tc>
          <w:tcPr>
            <w:tcW w:w="1881" w:type="dxa"/>
            <w:shd w:val="clear" w:color="auto" w:fill="FFFFFF"/>
          </w:tcPr>
          <w:p w14:paraId="37C6B39B" w14:textId="77777777" w:rsidR="00B34FAA" w:rsidRDefault="00000000">
            <w:pPr>
              <w:spacing w:before="40" w:after="40"/>
            </w:pPr>
            <w:r>
              <w:rPr>
                <w:sz w:val="19"/>
              </w:rPr>
              <w:t>Membri</w:t>
            </w:r>
          </w:p>
        </w:tc>
        <w:tc>
          <w:tcPr>
            <w:tcW w:w="1881" w:type="dxa"/>
            <w:shd w:val="clear" w:color="auto" w:fill="FFFFFF"/>
          </w:tcPr>
          <w:p w14:paraId="5CE501F8" w14:textId="77777777" w:rsidR="00B34FAA" w:rsidRDefault="00000000">
            <w:pPr>
              <w:spacing w:before="40" w:after="40"/>
            </w:pPr>
            <w:r>
              <w:rPr>
                <w:sz w:val="19"/>
              </w:rPr>
              <w:t>Telefon</w:t>
            </w:r>
          </w:p>
        </w:tc>
        <w:tc>
          <w:tcPr>
            <w:tcW w:w="1881" w:type="dxa"/>
            <w:shd w:val="clear" w:color="auto" w:fill="FFFFFF"/>
          </w:tcPr>
          <w:p w14:paraId="58897DEE" w14:textId="77777777" w:rsidR="00B34FAA" w:rsidRDefault="00000000">
            <w:pPr>
              <w:spacing w:before="40" w:after="40"/>
            </w:pPr>
            <w:r>
              <w:rPr>
                <w:sz w:val="19"/>
              </w:rPr>
              <w:t>VARCHAR(15)</w:t>
            </w:r>
          </w:p>
        </w:tc>
        <w:tc>
          <w:tcPr>
            <w:tcW w:w="1881" w:type="dxa"/>
            <w:shd w:val="clear" w:color="auto" w:fill="FFFFFF"/>
          </w:tcPr>
          <w:p w14:paraId="2DB0F073" w14:textId="77777777" w:rsidR="00B34FAA" w:rsidRDefault="00000000">
            <w:pPr>
              <w:spacing w:before="40" w:after="40"/>
            </w:pPr>
            <w:r>
              <w:rPr>
                <w:sz w:val="19"/>
              </w:rPr>
              <w:t>-</w:t>
            </w:r>
          </w:p>
        </w:tc>
        <w:tc>
          <w:tcPr>
            <w:tcW w:w="1881" w:type="dxa"/>
            <w:shd w:val="clear" w:color="auto" w:fill="FFFFFF"/>
          </w:tcPr>
          <w:p w14:paraId="78052F36" w14:textId="77777777" w:rsidR="00B34FAA" w:rsidRDefault="00000000">
            <w:pPr>
              <w:spacing w:before="40" w:after="40"/>
            </w:pPr>
            <w:r>
              <w:rPr>
                <w:sz w:val="19"/>
              </w:rPr>
              <w:t>Număr de telefon</w:t>
            </w:r>
          </w:p>
        </w:tc>
      </w:tr>
      <w:tr w:rsidR="00B34FAA" w14:paraId="1392C7A3" w14:textId="77777777">
        <w:trPr>
          <w:jc w:val="center"/>
        </w:trPr>
        <w:tc>
          <w:tcPr>
            <w:tcW w:w="1881" w:type="dxa"/>
            <w:shd w:val="clear" w:color="auto" w:fill="F9F9F9"/>
          </w:tcPr>
          <w:p w14:paraId="31022EB2" w14:textId="77777777" w:rsidR="00B34FAA" w:rsidRDefault="00000000">
            <w:pPr>
              <w:spacing w:before="40" w:after="40"/>
            </w:pPr>
            <w:r>
              <w:rPr>
                <w:sz w:val="19"/>
              </w:rPr>
              <w:t>Membri</w:t>
            </w:r>
          </w:p>
        </w:tc>
        <w:tc>
          <w:tcPr>
            <w:tcW w:w="1881" w:type="dxa"/>
            <w:shd w:val="clear" w:color="auto" w:fill="F9F9F9"/>
          </w:tcPr>
          <w:p w14:paraId="3BC63B01" w14:textId="77777777" w:rsidR="00B34FAA" w:rsidRDefault="00000000">
            <w:pPr>
              <w:spacing w:before="40" w:after="40"/>
            </w:pPr>
            <w:r>
              <w:rPr>
                <w:sz w:val="19"/>
              </w:rPr>
              <w:t>Email</w:t>
            </w:r>
          </w:p>
        </w:tc>
        <w:tc>
          <w:tcPr>
            <w:tcW w:w="1881" w:type="dxa"/>
            <w:shd w:val="clear" w:color="auto" w:fill="F9F9F9"/>
          </w:tcPr>
          <w:p w14:paraId="3ED2751F" w14:textId="77777777" w:rsidR="00B34FAA" w:rsidRDefault="00000000">
            <w:pPr>
              <w:spacing w:before="40" w:after="40"/>
            </w:pPr>
            <w:r>
              <w:rPr>
                <w:sz w:val="19"/>
              </w:rPr>
              <w:t>VARCHAR(100)</w:t>
            </w:r>
          </w:p>
        </w:tc>
        <w:tc>
          <w:tcPr>
            <w:tcW w:w="1881" w:type="dxa"/>
            <w:shd w:val="clear" w:color="auto" w:fill="F9F9F9"/>
          </w:tcPr>
          <w:p w14:paraId="2AE40559" w14:textId="77777777" w:rsidR="00B34FAA" w:rsidRDefault="00000000">
            <w:pPr>
              <w:spacing w:before="40" w:after="40"/>
            </w:pPr>
            <w:r>
              <w:rPr>
                <w:sz w:val="19"/>
              </w:rPr>
              <w:t>UNIQUE</w:t>
            </w:r>
          </w:p>
        </w:tc>
        <w:tc>
          <w:tcPr>
            <w:tcW w:w="1881" w:type="dxa"/>
            <w:shd w:val="clear" w:color="auto" w:fill="F9F9F9"/>
          </w:tcPr>
          <w:p w14:paraId="08ADEE11" w14:textId="77777777" w:rsidR="00B34FAA" w:rsidRDefault="00000000">
            <w:pPr>
              <w:spacing w:before="40" w:after="40"/>
            </w:pPr>
            <w:r>
              <w:rPr>
                <w:sz w:val="19"/>
              </w:rPr>
              <w:t>Adresă e-mail unică</w:t>
            </w:r>
          </w:p>
        </w:tc>
      </w:tr>
      <w:tr w:rsidR="00B34FAA" w14:paraId="3F3268A6" w14:textId="77777777">
        <w:trPr>
          <w:jc w:val="center"/>
        </w:trPr>
        <w:tc>
          <w:tcPr>
            <w:tcW w:w="1881" w:type="dxa"/>
            <w:shd w:val="clear" w:color="auto" w:fill="FFFFFF"/>
          </w:tcPr>
          <w:p w14:paraId="01017A4E" w14:textId="77777777" w:rsidR="00B34FAA" w:rsidRDefault="00000000">
            <w:pPr>
              <w:spacing w:before="40" w:after="40"/>
            </w:pPr>
            <w:r>
              <w:rPr>
                <w:sz w:val="19"/>
              </w:rPr>
              <w:t>Membri</w:t>
            </w:r>
          </w:p>
        </w:tc>
        <w:tc>
          <w:tcPr>
            <w:tcW w:w="1881" w:type="dxa"/>
            <w:shd w:val="clear" w:color="auto" w:fill="FFFFFF"/>
          </w:tcPr>
          <w:p w14:paraId="30BDBDC1" w14:textId="77777777" w:rsidR="00B34FAA" w:rsidRDefault="00000000">
            <w:pPr>
              <w:spacing w:before="40" w:after="40"/>
            </w:pPr>
            <w:r>
              <w:rPr>
                <w:sz w:val="19"/>
              </w:rPr>
              <w:t>Data_Inscrierii</w:t>
            </w:r>
          </w:p>
        </w:tc>
        <w:tc>
          <w:tcPr>
            <w:tcW w:w="1881" w:type="dxa"/>
            <w:shd w:val="clear" w:color="auto" w:fill="FFFFFF"/>
          </w:tcPr>
          <w:p w14:paraId="7A257086" w14:textId="77777777" w:rsidR="00B34FAA" w:rsidRDefault="00000000">
            <w:pPr>
              <w:spacing w:before="40" w:after="40"/>
            </w:pPr>
            <w:r>
              <w:rPr>
                <w:sz w:val="19"/>
              </w:rPr>
              <w:t>DATE</w:t>
            </w:r>
          </w:p>
        </w:tc>
        <w:tc>
          <w:tcPr>
            <w:tcW w:w="1881" w:type="dxa"/>
            <w:shd w:val="clear" w:color="auto" w:fill="FFFFFF"/>
          </w:tcPr>
          <w:p w14:paraId="095AC11A" w14:textId="77777777" w:rsidR="00B34FAA" w:rsidRDefault="00000000">
            <w:pPr>
              <w:spacing w:before="40" w:after="40"/>
            </w:pPr>
            <w:r>
              <w:rPr>
                <w:sz w:val="19"/>
              </w:rPr>
              <w:t>DEFAULT CURRENT_DATE</w:t>
            </w:r>
          </w:p>
        </w:tc>
        <w:tc>
          <w:tcPr>
            <w:tcW w:w="1881" w:type="dxa"/>
            <w:shd w:val="clear" w:color="auto" w:fill="FFFFFF"/>
          </w:tcPr>
          <w:p w14:paraId="79AEBA6A" w14:textId="77777777" w:rsidR="00B34FAA" w:rsidRDefault="00000000">
            <w:pPr>
              <w:spacing w:before="40" w:after="40"/>
            </w:pPr>
            <w:r>
              <w:rPr>
                <w:sz w:val="19"/>
              </w:rPr>
              <w:t>Data înscrierii în club</w:t>
            </w:r>
          </w:p>
        </w:tc>
      </w:tr>
      <w:tr w:rsidR="00B34FAA" w14:paraId="18287052" w14:textId="77777777">
        <w:trPr>
          <w:jc w:val="center"/>
        </w:trPr>
        <w:tc>
          <w:tcPr>
            <w:tcW w:w="1881" w:type="dxa"/>
            <w:shd w:val="clear" w:color="auto" w:fill="F9F9F9"/>
          </w:tcPr>
          <w:p w14:paraId="0BE570C4" w14:textId="77777777" w:rsidR="00B34FAA" w:rsidRDefault="00000000">
            <w:pPr>
              <w:spacing w:before="40" w:after="40"/>
            </w:pPr>
            <w:r>
              <w:rPr>
                <w:sz w:val="19"/>
              </w:rPr>
              <w:t>Abonamente</w:t>
            </w:r>
          </w:p>
        </w:tc>
        <w:tc>
          <w:tcPr>
            <w:tcW w:w="1881" w:type="dxa"/>
            <w:shd w:val="clear" w:color="auto" w:fill="F9F9F9"/>
          </w:tcPr>
          <w:p w14:paraId="7C23B51D" w14:textId="77777777" w:rsidR="00B34FAA" w:rsidRDefault="00000000">
            <w:pPr>
              <w:spacing w:before="40" w:after="40"/>
            </w:pPr>
            <w:r>
              <w:rPr>
                <w:sz w:val="19"/>
              </w:rPr>
              <w:t>ID_Abonament</w:t>
            </w:r>
          </w:p>
        </w:tc>
        <w:tc>
          <w:tcPr>
            <w:tcW w:w="1881" w:type="dxa"/>
            <w:shd w:val="clear" w:color="auto" w:fill="F9F9F9"/>
          </w:tcPr>
          <w:p w14:paraId="00E8164C" w14:textId="77777777" w:rsidR="00B34FAA" w:rsidRDefault="00000000">
            <w:pPr>
              <w:spacing w:before="40" w:after="40"/>
            </w:pPr>
            <w:r>
              <w:rPr>
                <w:sz w:val="19"/>
              </w:rPr>
              <w:t>INTEGER</w:t>
            </w:r>
          </w:p>
        </w:tc>
        <w:tc>
          <w:tcPr>
            <w:tcW w:w="1881" w:type="dxa"/>
            <w:shd w:val="clear" w:color="auto" w:fill="F9F9F9"/>
          </w:tcPr>
          <w:p w14:paraId="62ABFF5B" w14:textId="77777777" w:rsidR="00B34FAA" w:rsidRDefault="00000000">
            <w:pPr>
              <w:spacing w:before="40" w:after="40"/>
            </w:pPr>
            <w:r>
              <w:rPr>
                <w:sz w:val="19"/>
              </w:rPr>
              <w:t>PK, AUTOINCREMENT</w:t>
            </w:r>
          </w:p>
        </w:tc>
        <w:tc>
          <w:tcPr>
            <w:tcW w:w="1881" w:type="dxa"/>
            <w:shd w:val="clear" w:color="auto" w:fill="F9F9F9"/>
          </w:tcPr>
          <w:p w14:paraId="7B70242B" w14:textId="77777777" w:rsidR="00B34FAA" w:rsidRDefault="00000000">
            <w:pPr>
              <w:spacing w:before="40" w:after="40"/>
            </w:pPr>
            <w:r>
              <w:rPr>
                <w:sz w:val="19"/>
              </w:rPr>
              <w:t>Identificator unic tip abonament</w:t>
            </w:r>
          </w:p>
        </w:tc>
      </w:tr>
      <w:tr w:rsidR="00B34FAA" w14:paraId="22DF1D86" w14:textId="77777777">
        <w:trPr>
          <w:jc w:val="center"/>
        </w:trPr>
        <w:tc>
          <w:tcPr>
            <w:tcW w:w="1881" w:type="dxa"/>
            <w:shd w:val="clear" w:color="auto" w:fill="FFFFFF"/>
          </w:tcPr>
          <w:p w14:paraId="6269C670" w14:textId="77777777" w:rsidR="00B34FAA" w:rsidRDefault="00000000">
            <w:pPr>
              <w:spacing w:before="40" w:after="40"/>
            </w:pPr>
            <w:r>
              <w:rPr>
                <w:sz w:val="19"/>
              </w:rPr>
              <w:t>Abonamente</w:t>
            </w:r>
          </w:p>
        </w:tc>
        <w:tc>
          <w:tcPr>
            <w:tcW w:w="1881" w:type="dxa"/>
            <w:shd w:val="clear" w:color="auto" w:fill="FFFFFF"/>
          </w:tcPr>
          <w:p w14:paraId="0EEEAFED" w14:textId="77777777" w:rsidR="00B34FAA" w:rsidRDefault="00000000">
            <w:pPr>
              <w:spacing w:before="40" w:after="40"/>
            </w:pPr>
            <w:r>
              <w:rPr>
                <w:sz w:val="19"/>
              </w:rPr>
              <w:t>Tip_Abonament</w:t>
            </w:r>
          </w:p>
        </w:tc>
        <w:tc>
          <w:tcPr>
            <w:tcW w:w="1881" w:type="dxa"/>
            <w:shd w:val="clear" w:color="auto" w:fill="FFFFFF"/>
          </w:tcPr>
          <w:p w14:paraId="75DFC686" w14:textId="77777777" w:rsidR="00B34FAA" w:rsidRDefault="00000000">
            <w:pPr>
              <w:spacing w:before="40" w:after="40"/>
            </w:pPr>
            <w:r>
              <w:rPr>
                <w:sz w:val="19"/>
              </w:rPr>
              <w:t>VARCHAR(50)</w:t>
            </w:r>
          </w:p>
        </w:tc>
        <w:tc>
          <w:tcPr>
            <w:tcW w:w="1881" w:type="dxa"/>
            <w:shd w:val="clear" w:color="auto" w:fill="FFFFFF"/>
          </w:tcPr>
          <w:p w14:paraId="24D0020F" w14:textId="77777777" w:rsidR="00B34FAA" w:rsidRDefault="00000000">
            <w:pPr>
              <w:spacing w:before="40" w:after="40"/>
            </w:pPr>
            <w:r>
              <w:rPr>
                <w:sz w:val="19"/>
              </w:rPr>
              <w:t>NOT NULL</w:t>
            </w:r>
          </w:p>
        </w:tc>
        <w:tc>
          <w:tcPr>
            <w:tcW w:w="1881" w:type="dxa"/>
            <w:shd w:val="clear" w:color="auto" w:fill="FFFFFF"/>
          </w:tcPr>
          <w:p w14:paraId="5AEBCB32" w14:textId="77777777" w:rsidR="00B34FAA" w:rsidRDefault="00000000">
            <w:pPr>
              <w:spacing w:before="40" w:after="40"/>
            </w:pPr>
            <w:r>
              <w:rPr>
                <w:sz w:val="19"/>
              </w:rPr>
              <w:t>Denumire pachet abonament</w:t>
            </w:r>
          </w:p>
        </w:tc>
      </w:tr>
      <w:tr w:rsidR="00B34FAA" w14:paraId="69E52485" w14:textId="77777777">
        <w:trPr>
          <w:jc w:val="center"/>
        </w:trPr>
        <w:tc>
          <w:tcPr>
            <w:tcW w:w="1881" w:type="dxa"/>
            <w:shd w:val="clear" w:color="auto" w:fill="F9F9F9"/>
          </w:tcPr>
          <w:p w14:paraId="647C67C8" w14:textId="77777777" w:rsidR="00B34FAA" w:rsidRDefault="00000000">
            <w:pPr>
              <w:spacing w:before="40" w:after="40"/>
            </w:pPr>
            <w:r>
              <w:rPr>
                <w:sz w:val="19"/>
              </w:rPr>
              <w:t>Abonamente</w:t>
            </w:r>
          </w:p>
        </w:tc>
        <w:tc>
          <w:tcPr>
            <w:tcW w:w="1881" w:type="dxa"/>
            <w:shd w:val="clear" w:color="auto" w:fill="F9F9F9"/>
          </w:tcPr>
          <w:p w14:paraId="13A65626" w14:textId="77777777" w:rsidR="00B34FAA" w:rsidRDefault="00000000">
            <w:pPr>
              <w:spacing w:before="40" w:after="40"/>
            </w:pPr>
            <w:r>
              <w:rPr>
                <w:sz w:val="19"/>
              </w:rPr>
              <w:t>Pret</w:t>
            </w:r>
          </w:p>
        </w:tc>
        <w:tc>
          <w:tcPr>
            <w:tcW w:w="1881" w:type="dxa"/>
            <w:shd w:val="clear" w:color="auto" w:fill="F9F9F9"/>
          </w:tcPr>
          <w:p w14:paraId="6F43B842" w14:textId="77777777" w:rsidR="00B34FAA" w:rsidRDefault="00000000">
            <w:pPr>
              <w:spacing w:before="40" w:after="40"/>
            </w:pPr>
            <w:r>
              <w:rPr>
                <w:sz w:val="19"/>
              </w:rPr>
              <w:t>DECIMAL(10,2)</w:t>
            </w:r>
          </w:p>
        </w:tc>
        <w:tc>
          <w:tcPr>
            <w:tcW w:w="1881" w:type="dxa"/>
            <w:shd w:val="clear" w:color="auto" w:fill="F9F9F9"/>
          </w:tcPr>
          <w:p w14:paraId="1400AE9F" w14:textId="77777777" w:rsidR="00B34FAA" w:rsidRDefault="00000000">
            <w:pPr>
              <w:spacing w:before="40" w:after="40"/>
            </w:pPr>
            <w:r>
              <w:rPr>
                <w:sz w:val="19"/>
              </w:rPr>
              <w:t>CHECK (Pret &gt;= 0)</w:t>
            </w:r>
          </w:p>
        </w:tc>
        <w:tc>
          <w:tcPr>
            <w:tcW w:w="1881" w:type="dxa"/>
            <w:shd w:val="clear" w:color="auto" w:fill="F9F9F9"/>
          </w:tcPr>
          <w:p w14:paraId="7937B9F0" w14:textId="77777777" w:rsidR="00B34FAA" w:rsidRDefault="00000000">
            <w:pPr>
              <w:spacing w:before="40" w:after="40"/>
            </w:pPr>
            <w:r>
              <w:rPr>
                <w:sz w:val="19"/>
              </w:rPr>
              <w:t>Costul pachetului în RON</w:t>
            </w:r>
          </w:p>
        </w:tc>
      </w:tr>
      <w:tr w:rsidR="00B34FAA" w14:paraId="0C83539C" w14:textId="77777777">
        <w:trPr>
          <w:jc w:val="center"/>
        </w:trPr>
        <w:tc>
          <w:tcPr>
            <w:tcW w:w="1881" w:type="dxa"/>
            <w:shd w:val="clear" w:color="auto" w:fill="FFFFFF"/>
          </w:tcPr>
          <w:p w14:paraId="16B6F7BB" w14:textId="77777777" w:rsidR="00B34FAA" w:rsidRDefault="00000000">
            <w:pPr>
              <w:spacing w:before="40" w:after="40"/>
            </w:pPr>
            <w:r>
              <w:rPr>
                <w:sz w:val="19"/>
              </w:rPr>
              <w:t>Abonamente</w:t>
            </w:r>
          </w:p>
        </w:tc>
        <w:tc>
          <w:tcPr>
            <w:tcW w:w="1881" w:type="dxa"/>
            <w:shd w:val="clear" w:color="auto" w:fill="FFFFFF"/>
          </w:tcPr>
          <w:p w14:paraId="044A8C9D" w14:textId="77777777" w:rsidR="00B34FAA" w:rsidRDefault="00000000">
            <w:pPr>
              <w:spacing w:before="40" w:after="40"/>
            </w:pPr>
            <w:r>
              <w:rPr>
                <w:sz w:val="19"/>
              </w:rPr>
              <w:t>Numar_Sedinte</w:t>
            </w:r>
          </w:p>
        </w:tc>
        <w:tc>
          <w:tcPr>
            <w:tcW w:w="1881" w:type="dxa"/>
            <w:shd w:val="clear" w:color="auto" w:fill="FFFFFF"/>
          </w:tcPr>
          <w:p w14:paraId="3B01280B" w14:textId="77777777" w:rsidR="00B34FAA" w:rsidRDefault="00000000">
            <w:pPr>
              <w:spacing w:before="40" w:after="40"/>
            </w:pPr>
            <w:r>
              <w:rPr>
                <w:sz w:val="19"/>
              </w:rPr>
              <w:t>INT</w:t>
            </w:r>
          </w:p>
        </w:tc>
        <w:tc>
          <w:tcPr>
            <w:tcW w:w="1881" w:type="dxa"/>
            <w:shd w:val="clear" w:color="auto" w:fill="FFFFFF"/>
          </w:tcPr>
          <w:p w14:paraId="366A1300" w14:textId="77777777" w:rsidR="00B34FAA" w:rsidRDefault="00000000">
            <w:pPr>
              <w:spacing w:before="40" w:after="40"/>
            </w:pPr>
            <w:r>
              <w:rPr>
                <w:sz w:val="19"/>
              </w:rPr>
              <w:t>CHECK (Numar_Sedinte &gt; 0)</w:t>
            </w:r>
          </w:p>
        </w:tc>
        <w:tc>
          <w:tcPr>
            <w:tcW w:w="1881" w:type="dxa"/>
            <w:shd w:val="clear" w:color="auto" w:fill="FFFFFF"/>
          </w:tcPr>
          <w:p w14:paraId="1E67BB26" w14:textId="77777777" w:rsidR="00B34FAA" w:rsidRDefault="00000000">
            <w:pPr>
              <w:spacing w:before="40" w:after="40"/>
            </w:pPr>
            <w:r>
              <w:rPr>
                <w:sz w:val="19"/>
              </w:rPr>
              <w:t>Numărul de ședințe incluse</w:t>
            </w:r>
          </w:p>
        </w:tc>
      </w:tr>
      <w:tr w:rsidR="00B34FAA" w14:paraId="6ECE01E2" w14:textId="77777777">
        <w:trPr>
          <w:jc w:val="center"/>
        </w:trPr>
        <w:tc>
          <w:tcPr>
            <w:tcW w:w="1881" w:type="dxa"/>
            <w:shd w:val="clear" w:color="auto" w:fill="F9F9F9"/>
          </w:tcPr>
          <w:p w14:paraId="252B40FE" w14:textId="77777777" w:rsidR="00B34FAA" w:rsidRDefault="00000000">
            <w:pPr>
              <w:spacing w:before="40" w:after="40"/>
            </w:pPr>
            <w:r>
              <w:rPr>
                <w:sz w:val="19"/>
              </w:rPr>
              <w:t>Abonamente</w:t>
            </w:r>
          </w:p>
        </w:tc>
        <w:tc>
          <w:tcPr>
            <w:tcW w:w="1881" w:type="dxa"/>
            <w:shd w:val="clear" w:color="auto" w:fill="F9F9F9"/>
          </w:tcPr>
          <w:p w14:paraId="07692865" w14:textId="77777777" w:rsidR="00B34FAA" w:rsidRDefault="00000000">
            <w:pPr>
              <w:spacing w:before="40" w:after="40"/>
            </w:pPr>
            <w:r>
              <w:rPr>
                <w:sz w:val="19"/>
              </w:rPr>
              <w:t>Valabilitate_Luni</w:t>
            </w:r>
          </w:p>
        </w:tc>
        <w:tc>
          <w:tcPr>
            <w:tcW w:w="1881" w:type="dxa"/>
            <w:shd w:val="clear" w:color="auto" w:fill="F9F9F9"/>
          </w:tcPr>
          <w:p w14:paraId="683F4F2E" w14:textId="77777777" w:rsidR="00B34FAA" w:rsidRDefault="00000000">
            <w:pPr>
              <w:spacing w:before="40" w:after="40"/>
            </w:pPr>
            <w:r>
              <w:rPr>
                <w:sz w:val="19"/>
              </w:rPr>
              <w:t>INT</w:t>
            </w:r>
          </w:p>
        </w:tc>
        <w:tc>
          <w:tcPr>
            <w:tcW w:w="1881" w:type="dxa"/>
            <w:shd w:val="clear" w:color="auto" w:fill="F9F9F9"/>
          </w:tcPr>
          <w:p w14:paraId="5FCD8328" w14:textId="77777777" w:rsidR="00B34FAA" w:rsidRDefault="00000000">
            <w:pPr>
              <w:spacing w:before="40" w:after="40"/>
            </w:pPr>
            <w:r>
              <w:rPr>
                <w:sz w:val="19"/>
              </w:rPr>
              <w:t>CHECK (Valabilitate_Luni &gt; 0)</w:t>
            </w:r>
          </w:p>
        </w:tc>
        <w:tc>
          <w:tcPr>
            <w:tcW w:w="1881" w:type="dxa"/>
            <w:shd w:val="clear" w:color="auto" w:fill="F9F9F9"/>
          </w:tcPr>
          <w:p w14:paraId="6A2D8180" w14:textId="77777777" w:rsidR="00B34FAA" w:rsidRDefault="00000000">
            <w:pPr>
              <w:spacing w:before="40" w:after="40"/>
            </w:pPr>
            <w:r>
              <w:rPr>
                <w:sz w:val="19"/>
              </w:rPr>
              <w:t>Durata valabilitate în luni</w:t>
            </w:r>
          </w:p>
        </w:tc>
      </w:tr>
      <w:tr w:rsidR="00B34FAA" w14:paraId="7A474029" w14:textId="77777777">
        <w:trPr>
          <w:jc w:val="center"/>
        </w:trPr>
        <w:tc>
          <w:tcPr>
            <w:tcW w:w="1881" w:type="dxa"/>
            <w:shd w:val="clear" w:color="auto" w:fill="FFFFFF"/>
          </w:tcPr>
          <w:p w14:paraId="702B3B00" w14:textId="77777777" w:rsidR="00B34FAA" w:rsidRDefault="00000000">
            <w:pPr>
              <w:spacing w:before="40" w:after="40"/>
            </w:pPr>
            <w:r>
              <w:rPr>
                <w:sz w:val="19"/>
              </w:rPr>
              <w:lastRenderedPageBreak/>
              <w:t>Achizitii</w:t>
            </w:r>
          </w:p>
        </w:tc>
        <w:tc>
          <w:tcPr>
            <w:tcW w:w="1881" w:type="dxa"/>
            <w:shd w:val="clear" w:color="auto" w:fill="FFFFFF"/>
          </w:tcPr>
          <w:p w14:paraId="4583719A" w14:textId="77777777" w:rsidR="00B34FAA" w:rsidRDefault="00000000">
            <w:pPr>
              <w:spacing w:before="40" w:after="40"/>
            </w:pPr>
            <w:r>
              <w:rPr>
                <w:sz w:val="19"/>
              </w:rPr>
              <w:t>ID_Achizitie</w:t>
            </w:r>
          </w:p>
        </w:tc>
        <w:tc>
          <w:tcPr>
            <w:tcW w:w="1881" w:type="dxa"/>
            <w:shd w:val="clear" w:color="auto" w:fill="FFFFFF"/>
          </w:tcPr>
          <w:p w14:paraId="5EA9EB7F" w14:textId="77777777" w:rsidR="00B34FAA" w:rsidRDefault="00000000">
            <w:pPr>
              <w:spacing w:before="40" w:after="40"/>
            </w:pPr>
            <w:r>
              <w:rPr>
                <w:sz w:val="19"/>
              </w:rPr>
              <w:t>INTEGER</w:t>
            </w:r>
          </w:p>
        </w:tc>
        <w:tc>
          <w:tcPr>
            <w:tcW w:w="1881" w:type="dxa"/>
            <w:shd w:val="clear" w:color="auto" w:fill="FFFFFF"/>
          </w:tcPr>
          <w:p w14:paraId="37BC5D13" w14:textId="77777777" w:rsidR="00B34FAA" w:rsidRDefault="00000000">
            <w:pPr>
              <w:spacing w:before="40" w:after="40"/>
            </w:pPr>
            <w:r>
              <w:rPr>
                <w:sz w:val="19"/>
              </w:rPr>
              <w:t>PK, AUTOINCREMENT</w:t>
            </w:r>
          </w:p>
        </w:tc>
        <w:tc>
          <w:tcPr>
            <w:tcW w:w="1881" w:type="dxa"/>
            <w:shd w:val="clear" w:color="auto" w:fill="FFFFFF"/>
          </w:tcPr>
          <w:p w14:paraId="504B77FF" w14:textId="77777777" w:rsidR="00B34FAA" w:rsidRDefault="00000000">
            <w:pPr>
              <w:spacing w:before="40" w:after="40"/>
            </w:pPr>
            <w:r>
              <w:rPr>
                <w:sz w:val="19"/>
              </w:rPr>
              <w:t>Identificator unic achiziție</w:t>
            </w:r>
          </w:p>
        </w:tc>
      </w:tr>
      <w:tr w:rsidR="00B34FAA" w14:paraId="65E20734" w14:textId="77777777">
        <w:trPr>
          <w:jc w:val="center"/>
        </w:trPr>
        <w:tc>
          <w:tcPr>
            <w:tcW w:w="1881" w:type="dxa"/>
            <w:shd w:val="clear" w:color="auto" w:fill="F9F9F9"/>
          </w:tcPr>
          <w:p w14:paraId="1A754C86" w14:textId="77777777" w:rsidR="00B34FAA" w:rsidRDefault="00000000">
            <w:pPr>
              <w:spacing w:before="40" w:after="40"/>
            </w:pPr>
            <w:r>
              <w:rPr>
                <w:sz w:val="19"/>
              </w:rPr>
              <w:t>Achizitii</w:t>
            </w:r>
          </w:p>
        </w:tc>
        <w:tc>
          <w:tcPr>
            <w:tcW w:w="1881" w:type="dxa"/>
            <w:shd w:val="clear" w:color="auto" w:fill="F9F9F9"/>
          </w:tcPr>
          <w:p w14:paraId="21056C40" w14:textId="77777777" w:rsidR="00B34FAA" w:rsidRDefault="00000000">
            <w:pPr>
              <w:spacing w:before="40" w:after="40"/>
            </w:pPr>
            <w:r>
              <w:rPr>
                <w:sz w:val="19"/>
              </w:rPr>
              <w:t>ID_Membru</w:t>
            </w:r>
          </w:p>
        </w:tc>
        <w:tc>
          <w:tcPr>
            <w:tcW w:w="1881" w:type="dxa"/>
            <w:shd w:val="clear" w:color="auto" w:fill="F9F9F9"/>
          </w:tcPr>
          <w:p w14:paraId="6816963C" w14:textId="77777777" w:rsidR="00B34FAA" w:rsidRDefault="00000000">
            <w:pPr>
              <w:spacing w:before="40" w:after="40"/>
            </w:pPr>
            <w:r>
              <w:rPr>
                <w:sz w:val="19"/>
              </w:rPr>
              <w:t>INT</w:t>
            </w:r>
          </w:p>
        </w:tc>
        <w:tc>
          <w:tcPr>
            <w:tcW w:w="1881" w:type="dxa"/>
            <w:shd w:val="clear" w:color="auto" w:fill="F9F9F9"/>
          </w:tcPr>
          <w:p w14:paraId="458E6479" w14:textId="77777777" w:rsidR="00B34FAA" w:rsidRDefault="00000000">
            <w:pPr>
              <w:spacing w:before="40" w:after="40"/>
            </w:pPr>
            <w:r>
              <w:rPr>
                <w:sz w:val="19"/>
              </w:rPr>
              <w:t>FK (Membri)</w:t>
            </w:r>
          </w:p>
        </w:tc>
        <w:tc>
          <w:tcPr>
            <w:tcW w:w="1881" w:type="dxa"/>
            <w:shd w:val="clear" w:color="auto" w:fill="F9F9F9"/>
          </w:tcPr>
          <w:p w14:paraId="02B14649" w14:textId="77777777" w:rsidR="00B34FAA" w:rsidRDefault="00000000">
            <w:pPr>
              <w:spacing w:before="40" w:after="40"/>
            </w:pPr>
            <w:r>
              <w:rPr>
                <w:sz w:val="19"/>
              </w:rPr>
              <w:t>Membru cumpărător</w:t>
            </w:r>
          </w:p>
        </w:tc>
      </w:tr>
      <w:tr w:rsidR="00B34FAA" w14:paraId="12372A44" w14:textId="77777777">
        <w:trPr>
          <w:jc w:val="center"/>
        </w:trPr>
        <w:tc>
          <w:tcPr>
            <w:tcW w:w="1881" w:type="dxa"/>
            <w:shd w:val="clear" w:color="auto" w:fill="FFFFFF"/>
          </w:tcPr>
          <w:p w14:paraId="2B3B47EF" w14:textId="77777777" w:rsidR="00B34FAA" w:rsidRDefault="00000000">
            <w:pPr>
              <w:spacing w:before="40" w:after="40"/>
            </w:pPr>
            <w:r>
              <w:rPr>
                <w:sz w:val="19"/>
              </w:rPr>
              <w:t>Achizitii</w:t>
            </w:r>
          </w:p>
        </w:tc>
        <w:tc>
          <w:tcPr>
            <w:tcW w:w="1881" w:type="dxa"/>
            <w:shd w:val="clear" w:color="auto" w:fill="FFFFFF"/>
          </w:tcPr>
          <w:p w14:paraId="1C4377D7" w14:textId="77777777" w:rsidR="00B34FAA" w:rsidRDefault="00000000">
            <w:pPr>
              <w:spacing w:before="40" w:after="40"/>
            </w:pPr>
            <w:r>
              <w:rPr>
                <w:sz w:val="19"/>
              </w:rPr>
              <w:t>ID_Abonament</w:t>
            </w:r>
          </w:p>
        </w:tc>
        <w:tc>
          <w:tcPr>
            <w:tcW w:w="1881" w:type="dxa"/>
            <w:shd w:val="clear" w:color="auto" w:fill="FFFFFF"/>
          </w:tcPr>
          <w:p w14:paraId="635928AD" w14:textId="77777777" w:rsidR="00B34FAA" w:rsidRDefault="00000000">
            <w:pPr>
              <w:spacing w:before="40" w:after="40"/>
            </w:pPr>
            <w:r>
              <w:rPr>
                <w:sz w:val="19"/>
              </w:rPr>
              <w:t>INT</w:t>
            </w:r>
          </w:p>
        </w:tc>
        <w:tc>
          <w:tcPr>
            <w:tcW w:w="1881" w:type="dxa"/>
            <w:shd w:val="clear" w:color="auto" w:fill="FFFFFF"/>
          </w:tcPr>
          <w:p w14:paraId="6E7A702D" w14:textId="77777777" w:rsidR="00B34FAA" w:rsidRDefault="00000000">
            <w:pPr>
              <w:spacing w:before="40" w:after="40"/>
            </w:pPr>
            <w:r>
              <w:rPr>
                <w:sz w:val="19"/>
              </w:rPr>
              <w:t>FK (Abonamente)</w:t>
            </w:r>
          </w:p>
        </w:tc>
        <w:tc>
          <w:tcPr>
            <w:tcW w:w="1881" w:type="dxa"/>
            <w:shd w:val="clear" w:color="auto" w:fill="FFFFFF"/>
          </w:tcPr>
          <w:p w14:paraId="6A2E6DCC" w14:textId="77777777" w:rsidR="00B34FAA" w:rsidRDefault="00000000">
            <w:pPr>
              <w:spacing w:before="40" w:after="40"/>
            </w:pPr>
            <w:r>
              <w:rPr>
                <w:sz w:val="19"/>
              </w:rPr>
              <w:t>Tipul de abonament ales</w:t>
            </w:r>
          </w:p>
        </w:tc>
      </w:tr>
      <w:tr w:rsidR="00B34FAA" w14:paraId="4BD4C0E5" w14:textId="77777777">
        <w:trPr>
          <w:jc w:val="center"/>
        </w:trPr>
        <w:tc>
          <w:tcPr>
            <w:tcW w:w="1881" w:type="dxa"/>
            <w:shd w:val="clear" w:color="auto" w:fill="F9F9F9"/>
          </w:tcPr>
          <w:p w14:paraId="695D2F8B" w14:textId="77777777" w:rsidR="00B34FAA" w:rsidRDefault="00000000">
            <w:pPr>
              <w:spacing w:before="40" w:after="40"/>
            </w:pPr>
            <w:r>
              <w:rPr>
                <w:sz w:val="19"/>
              </w:rPr>
              <w:t>Achizitii</w:t>
            </w:r>
          </w:p>
        </w:tc>
        <w:tc>
          <w:tcPr>
            <w:tcW w:w="1881" w:type="dxa"/>
            <w:shd w:val="clear" w:color="auto" w:fill="F9F9F9"/>
          </w:tcPr>
          <w:p w14:paraId="36F5D438" w14:textId="77777777" w:rsidR="00B34FAA" w:rsidRDefault="00000000">
            <w:pPr>
              <w:spacing w:before="40" w:after="40"/>
            </w:pPr>
            <w:r>
              <w:rPr>
                <w:sz w:val="19"/>
              </w:rPr>
              <w:t>Data_Inceput</w:t>
            </w:r>
          </w:p>
        </w:tc>
        <w:tc>
          <w:tcPr>
            <w:tcW w:w="1881" w:type="dxa"/>
            <w:shd w:val="clear" w:color="auto" w:fill="F9F9F9"/>
          </w:tcPr>
          <w:p w14:paraId="0FDB3154" w14:textId="77777777" w:rsidR="00B34FAA" w:rsidRDefault="00000000">
            <w:pPr>
              <w:spacing w:before="40" w:after="40"/>
            </w:pPr>
            <w:r>
              <w:rPr>
                <w:sz w:val="19"/>
              </w:rPr>
              <w:t>DATE</w:t>
            </w:r>
          </w:p>
        </w:tc>
        <w:tc>
          <w:tcPr>
            <w:tcW w:w="1881" w:type="dxa"/>
            <w:shd w:val="clear" w:color="auto" w:fill="F9F9F9"/>
          </w:tcPr>
          <w:p w14:paraId="670013D8" w14:textId="77777777" w:rsidR="00B34FAA" w:rsidRDefault="00000000">
            <w:pPr>
              <w:spacing w:before="40" w:after="40"/>
            </w:pPr>
            <w:r>
              <w:rPr>
                <w:sz w:val="19"/>
              </w:rPr>
              <w:t>NOT NULL</w:t>
            </w:r>
          </w:p>
        </w:tc>
        <w:tc>
          <w:tcPr>
            <w:tcW w:w="1881" w:type="dxa"/>
            <w:shd w:val="clear" w:color="auto" w:fill="F9F9F9"/>
          </w:tcPr>
          <w:p w14:paraId="09062561" w14:textId="77777777" w:rsidR="00B34FAA" w:rsidRDefault="00000000">
            <w:pPr>
              <w:spacing w:before="40" w:after="40"/>
            </w:pPr>
            <w:r>
              <w:rPr>
                <w:sz w:val="19"/>
              </w:rPr>
              <w:t>Data activării abonamentului</w:t>
            </w:r>
          </w:p>
        </w:tc>
      </w:tr>
      <w:tr w:rsidR="00B34FAA" w14:paraId="098FD6D0" w14:textId="77777777">
        <w:trPr>
          <w:jc w:val="center"/>
        </w:trPr>
        <w:tc>
          <w:tcPr>
            <w:tcW w:w="1881" w:type="dxa"/>
            <w:shd w:val="clear" w:color="auto" w:fill="FFFFFF"/>
          </w:tcPr>
          <w:p w14:paraId="3BF8F60C" w14:textId="77777777" w:rsidR="00B34FAA" w:rsidRDefault="00000000">
            <w:pPr>
              <w:spacing w:before="40" w:after="40"/>
            </w:pPr>
            <w:r>
              <w:rPr>
                <w:sz w:val="19"/>
              </w:rPr>
              <w:t>Achizitii</w:t>
            </w:r>
          </w:p>
        </w:tc>
        <w:tc>
          <w:tcPr>
            <w:tcW w:w="1881" w:type="dxa"/>
            <w:shd w:val="clear" w:color="auto" w:fill="FFFFFF"/>
          </w:tcPr>
          <w:p w14:paraId="5903F091" w14:textId="77777777" w:rsidR="00B34FAA" w:rsidRDefault="00000000">
            <w:pPr>
              <w:spacing w:before="40" w:after="40"/>
            </w:pPr>
            <w:r>
              <w:rPr>
                <w:sz w:val="19"/>
              </w:rPr>
              <w:t>Data_Sfarsit</w:t>
            </w:r>
          </w:p>
        </w:tc>
        <w:tc>
          <w:tcPr>
            <w:tcW w:w="1881" w:type="dxa"/>
            <w:shd w:val="clear" w:color="auto" w:fill="FFFFFF"/>
          </w:tcPr>
          <w:p w14:paraId="0730CC16" w14:textId="77777777" w:rsidR="00B34FAA" w:rsidRDefault="00000000">
            <w:pPr>
              <w:spacing w:before="40" w:after="40"/>
            </w:pPr>
            <w:r>
              <w:rPr>
                <w:sz w:val="19"/>
              </w:rPr>
              <w:t>DATE</w:t>
            </w:r>
          </w:p>
        </w:tc>
        <w:tc>
          <w:tcPr>
            <w:tcW w:w="1881" w:type="dxa"/>
            <w:shd w:val="clear" w:color="auto" w:fill="FFFFFF"/>
          </w:tcPr>
          <w:p w14:paraId="7612208F" w14:textId="77777777" w:rsidR="00B34FAA" w:rsidRDefault="00000000">
            <w:pPr>
              <w:spacing w:before="40" w:after="40"/>
            </w:pPr>
            <w:r>
              <w:rPr>
                <w:sz w:val="19"/>
              </w:rPr>
              <w:t>NOT NULL</w:t>
            </w:r>
          </w:p>
        </w:tc>
        <w:tc>
          <w:tcPr>
            <w:tcW w:w="1881" w:type="dxa"/>
            <w:shd w:val="clear" w:color="auto" w:fill="FFFFFF"/>
          </w:tcPr>
          <w:p w14:paraId="30781379" w14:textId="77777777" w:rsidR="00B34FAA" w:rsidRDefault="00000000">
            <w:pPr>
              <w:spacing w:before="40" w:after="40"/>
            </w:pPr>
            <w:r>
              <w:rPr>
                <w:sz w:val="19"/>
              </w:rPr>
              <w:t>Data expirării abonamentului</w:t>
            </w:r>
          </w:p>
        </w:tc>
      </w:tr>
      <w:tr w:rsidR="00B34FAA" w14:paraId="7D7625A7" w14:textId="77777777">
        <w:trPr>
          <w:jc w:val="center"/>
        </w:trPr>
        <w:tc>
          <w:tcPr>
            <w:tcW w:w="1881" w:type="dxa"/>
            <w:shd w:val="clear" w:color="auto" w:fill="F9F9F9"/>
          </w:tcPr>
          <w:p w14:paraId="6E309279" w14:textId="77777777" w:rsidR="00B34FAA" w:rsidRDefault="00000000">
            <w:pPr>
              <w:spacing w:before="40" w:after="40"/>
            </w:pPr>
            <w:r>
              <w:rPr>
                <w:sz w:val="19"/>
              </w:rPr>
              <w:t>Achizitii</w:t>
            </w:r>
          </w:p>
        </w:tc>
        <w:tc>
          <w:tcPr>
            <w:tcW w:w="1881" w:type="dxa"/>
            <w:shd w:val="clear" w:color="auto" w:fill="F9F9F9"/>
          </w:tcPr>
          <w:p w14:paraId="58700C8A" w14:textId="77777777" w:rsidR="00B34FAA" w:rsidRDefault="00000000">
            <w:pPr>
              <w:spacing w:before="40" w:after="40"/>
            </w:pPr>
            <w:r>
              <w:rPr>
                <w:sz w:val="19"/>
              </w:rPr>
              <w:t>Sedinte_Ramas</w:t>
            </w:r>
          </w:p>
        </w:tc>
        <w:tc>
          <w:tcPr>
            <w:tcW w:w="1881" w:type="dxa"/>
            <w:shd w:val="clear" w:color="auto" w:fill="F9F9F9"/>
          </w:tcPr>
          <w:p w14:paraId="5D9DE937" w14:textId="77777777" w:rsidR="00B34FAA" w:rsidRDefault="00000000">
            <w:pPr>
              <w:spacing w:before="40" w:after="40"/>
            </w:pPr>
            <w:r>
              <w:rPr>
                <w:sz w:val="19"/>
              </w:rPr>
              <w:t>INT</w:t>
            </w:r>
          </w:p>
        </w:tc>
        <w:tc>
          <w:tcPr>
            <w:tcW w:w="1881" w:type="dxa"/>
            <w:shd w:val="clear" w:color="auto" w:fill="F9F9F9"/>
          </w:tcPr>
          <w:p w14:paraId="0E08D014" w14:textId="77777777" w:rsidR="00B34FAA" w:rsidRDefault="00000000">
            <w:pPr>
              <w:spacing w:before="40" w:after="40"/>
            </w:pPr>
            <w:r>
              <w:rPr>
                <w:sz w:val="19"/>
              </w:rPr>
              <w:t>NOT NULL</w:t>
            </w:r>
          </w:p>
        </w:tc>
        <w:tc>
          <w:tcPr>
            <w:tcW w:w="1881" w:type="dxa"/>
            <w:shd w:val="clear" w:color="auto" w:fill="F9F9F9"/>
          </w:tcPr>
          <w:p w14:paraId="032354BA" w14:textId="77777777" w:rsidR="00B34FAA" w:rsidRDefault="00000000">
            <w:pPr>
              <w:spacing w:before="40" w:after="40"/>
            </w:pPr>
            <w:r>
              <w:rPr>
                <w:sz w:val="19"/>
              </w:rPr>
              <w:t>Ședințe neconsumate rămase</w:t>
            </w:r>
          </w:p>
        </w:tc>
      </w:tr>
      <w:tr w:rsidR="00B34FAA" w14:paraId="788E8099" w14:textId="77777777">
        <w:trPr>
          <w:jc w:val="center"/>
        </w:trPr>
        <w:tc>
          <w:tcPr>
            <w:tcW w:w="1881" w:type="dxa"/>
            <w:shd w:val="clear" w:color="auto" w:fill="FFFFFF"/>
          </w:tcPr>
          <w:p w14:paraId="388F7FD1" w14:textId="77777777" w:rsidR="00B34FAA" w:rsidRDefault="00000000">
            <w:pPr>
              <w:spacing w:before="40" w:after="40"/>
            </w:pPr>
            <w:r>
              <w:rPr>
                <w:sz w:val="19"/>
              </w:rPr>
              <w:t>Programari</w:t>
            </w:r>
          </w:p>
        </w:tc>
        <w:tc>
          <w:tcPr>
            <w:tcW w:w="1881" w:type="dxa"/>
            <w:shd w:val="clear" w:color="auto" w:fill="FFFFFF"/>
          </w:tcPr>
          <w:p w14:paraId="742740FA" w14:textId="77777777" w:rsidR="00B34FAA" w:rsidRDefault="00000000">
            <w:pPr>
              <w:spacing w:before="40" w:after="40"/>
            </w:pPr>
            <w:r>
              <w:rPr>
                <w:sz w:val="19"/>
              </w:rPr>
              <w:t>ID_Programare</w:t>
            </w:r>
          </w:p>
        </w:tc>
        <w:tc>
          <w:tcPr>
            <w:tcW w:w="1881" w:type="dxa"/>
            <w:shd w:val="clear" w:color="auto" w:fill="FFFFFF"/>
          </w:tcPr>
          <w:p w14:paraId="20F49EAC" w14:textId="77777777" w:rsidR="00B34FAA" w:rsidRDefault="00000000">
            <w:pPr>
              <w:spacing w:before="40" w:after="40"/>
            </w:pPr>
            <w:r>
              <w:rPr>
                <w:sz w:val="19"/>
              </w:rPr>
              <w:t>INTEGER</w:t>
            </w:r>
          </w:p>
        </w:tc>
        <w:tc>
          <w:tcPr>
            <w:tcW w:w="1881" w:type="dxa"/>
            <w:shd w:val="clear" w:color="auto" w:fill="FFFFFF"/>
          </w:tcPr>
          <w:p w14:paraId="6377FD08" w14:textId="77777777" w:rsidR="00B34FAA" w:rsidRDefault="00000000">
            <w:pPr>
              <w:spacing w:before="40" w:after="40"/>
            </w:pPr>
            <w:r>
              <w:rPr>
                <w:sz w:val="19"/>
              </w:rPr>
              <w:t>PK, AUTOINCREMENT</w:t>
            </w:r>
          </w:p>
        </w:tc>
        <w:tc>
          <w:tcPr>
            <w:tcW w:w="1881" w:type="dxa"/>
            <w:shd w:val="clear" w:color="auto" w:fill="FFFFFF"/>
          </w:tcPr>
          <w:p w14:paraId="0D32FFDD" w14:textId="77777777" w:rsidR="00B34FAA" w:rsidRDefault="00000000">
            <w:pPr>
              <w:spacing w:before="40" w:after="40"/>
            </w:pPr>
            <w:r>
              <w:rPr>
                <w:sz w:val="19"/>
              </w:rPr>
              <w:t>Identificator unic ședință</w:t>
            </w:r>
          </w:p>
        </w:tc>
      </w:tr>
      <w:tr w:rsidR="00B34FAA" w14:paraId="34B877B2" w14:textId="77777777">
        <w:trPr>
          <w:jc w:val="center"/>
        </w:trPr>
        <w:tc>
          <w:tcPr>
            <w:tcW w:w="1881" w:type="dxa"/>
            <w:shd w:val="clear" w:color="auto" w:fill="F9F9F9"/>
          </w:tcPr>
          <w:p w14:paraId="0DE85A15" w14:textId="77777777" w:rsidR="00B34FAA" w:rsidRDefault="00000000">
            <w:pPr>
              <w:spacing w:before="40" w:after="40"/>
            </w:pPr>
            <w:r>
              <w:rPr>
                <w:sz w:val="19"/>
              </w:rPr>
              <w:t>Programari</w:t>
            </w:r>
          </w:p>
        </w:tc>
        <w:tc>
          <w:tcPr>
            <w:tcW w:w="1881" w:type="dxa"/>
            <w:shd w:val="clear" w:color="auto" w:fill="F9F9F9"/>
          </w:tcPr>
          <w:p w14:paraId="25D48BB5" w14:textId="77777777" w:rsidR="00B34FAA" w:rsidRDefault="00000000">
            <w:pPr>
              <w:spacing w:before="40" w:after="40"/>
            </w:pPr>
            <w:r>
              <w:rPr>
                <w:sz w:val="19"/>
              </w:rPr>
              <w:t>ID_Sectie</w:t>
            </w:r>
          </w:p>
        </w:tc>
        <w:tc>
          <w:tcPr>
            <w:tcW w:w="1881" w:type="dxa"/>
            <w:shd w:val="clear" w:color="auto" w:fill="F9F9F9"/>
          </w:tcPr>
          <w:p w14:paraId="66005B72" w14:textId="77777777" w:rsidR="00B34FAA" w:rsidRDefault="00000000">
            <w:pPr>
              <w:spacing w:before="40" w:after="40"/>
            </w:pPr>
            <w:r>
              <w:rPr>
                <w:sz w:val="19"/>
              </w:rPr>
              <w:t>INT</w:t>
            </w:r>
          </w:p>
        </w:tc>
        <w:tc>
          <w:tcPr>
            <w:tcW w:w="1881" w:type="dxa"/>
            <w:shd w:val="clear" w:color="auto" w:fill="F9F9F9"/>
          </w:tcPr>
          <w:p w14:paraId="36C10333" w14:textId="77777777" w:rsidR="00B34FAA" w:rsidRDefault="00000000">
            <w:pPr>
              <w:spacing w:before="40" w:after="40"/>
            </w:pPr>
            <w:r>
              <w:rPr>
                <w:sz w:val="19"/>
              </w:rPr>
              <w:t>FK (Sectii)</w:t>
            </w:r>
          </w:p>
        </w:tc>
        <w:tc>
          <w:tcPr>
            <w:tcW w:w="1881" w:type="dxa"/>
            <w:shd w:val="clear" w:color="auto" w:fill="F9F9F9"/>
          </w:tcPr>
          <w:p w14:paraId="25A48CC0" w14:textId="77777777" w:rsidR="00B34FAA" w:rsidRDefault="00000000">
            <w:pPr>
              <w:spacing w:before="40" w:after="40"/>
            </w:pPr>
            <w:r>
              <w:rPr>
                <w:sz w:val="19"/>
              </w:rPr>
              <w:t>Secția organizatoare</w:t>
            </w:r>
          </w:p>
        </w:tc>
      </w:tr>
      <w:tr w:rsidR="00B34FAA" w14:paraId="3F7DC21C" w14:textId="77777777">
        <w:trPr>
          <w:jc w:val="center"/>
        </w:trPr>
        <w:tc>
          <w:tcPr>
            <w:tcW w:w="1881" w:type="dxa"/>
            <w:shd w:val="clear" w:color="auto" w:fill="FFFFFF"/>
          </w:tcPr>
          <w:p w14:paraId="23D4A841" w14:textId="77777777" w:rsidR="00B34FAA" w:rsidRDefault="00000000">
            <w:pPr>
              <w:spacing w:before="40" w:after="40"/>
            </w:pPr>
            <w:r>
              <w:rPr>
                <w:sz w:val="19"/>
              </w:rPr>
              <w:t>Programari</w:t>
            </w:r>
          </w:p>
        </w:tc>
        <w:tc>
          <w:tcPr>
            <w:tcW w:w="1881" w:type="dxa"/>
            <w:shd w:val="clear" w:color="auto" w:fill="FFFFFF"/>
          </w:tcPr>
          <w:p w14:paraId="30478F1F" w14:textId="77777777" w:rsidR="00B34FAA" w:rsidRDefault="00000000">
            <w:pPr>
              <w:spacing w:before="40" w:after="40"/>
            </w:pPr>
            <w:r>
              <w:rPr>
                <w:sz w:val="19"/>
              </w:rPr>
              <w:t>ID_Antrenor</w:t>
            </w:r>
          </w:p>
        </w:tc>
        <w:tc>
          <w:tcPr>
            <w:tcW w:w="1881" w:type="dxa"/>
            <w:shd w:val="clear" w:color="auto" w:fill="FFFFFF"/>
          </w:tcPr>
          <w:p w14:paraId="444A5301" w14:textId="77777777" w:rsidR="00B34FAA" w:rsidRDefault="00000000">
            <w:pPr>
              <w:spacing w:before="40" w:after="40"/>
            </w:pPr>
            <w:r>
              <w:rPr>
                <w:sz w:val="19"/>
              </w:rPr>
              <w:t>INT</w:t>
            </w:r>
          </w:p>
        </w:tc>
        <w:tc>
          <w:tcPr>
            <w:tcW w:w="1881" w:type="dxa"/>
            <w:shd w:val="clear" w:color="auto" w:fill="FFFFFF"/>
          </w:tcPr>
          <w:p w14:paraId="725F36C9" w14:textId="77777777" w:rsidR="00B34FAA" w:rsidRDefault="00000000">
            <w:pPr>
              <w:spacing w:before="40" w:after="40"/>
            </w:pPr>
            <w:r>
              <w:rPr>
                <w:sz w:val="19"/>
              </w:rPr>
              <w:t>FK (Antrenori)</w:t>
            </w:r>
          </w:p>
        </w:tc>
        <w:tc>
          <w:tcPr>
            <w:tcW w:w="1881" w:type="dxa"/>
            <w:shd w:val="clear" w:color="auto" w:fill="FFFFFF"/>
          </w:tcPr>
          <w:p w14:paraId="49C5ACAA" w14:textId="77777777" w:rsidR="00B34FAA" w:rsidRDefault="00000000">
            <w:pPr>
              <w:spacing w:before="40" w:after="40"/>
            </w:pPr>
            <w:r>
              <w:rPr>
                <w:sz w:val="19"/>
              </w:rPr>
              <w:t>Antrenor coordonator</w:t>
            </w:r>
          </w:p>
        </w:tc>
      </w:tr>
      <w:tr w:rsidR="00B34FAA" w14:paraId="53AE8263" w14:textId="77777777">
        <w:trPr>
          <w:jc w:val="center"/>
        </w:trPr>
        <w:tc>
          <w:tcPr>
            <w:tcW w:w="1881" w:type="dxa"/>
            <w:shd w:val="clear" w:color="auto" w:fill="F9F9F9"/>
          </w:tcPr>
          <w:p w14:paraId="568C8988" w14:textId="77777777" w:rsidR="00B34FAA" w:rsidRDefault="00000000">
            <w:pPr>
              <w:spacing w:before="40" w:after="40"/>
            </w:pPr>
            <w:r>
              <w:rPr>
                <w:sz w:val="19"/>
              </w:rPr>
              <w:t>Programari</w:t>
            </w:r>
          </w:p>
        </w:tc>
        <w:tc>
          <w:tcPr>
            <w:tcW w:w="1881" w:type="dxa"/>
            <w:shd w:val="clear" w:color="auto" w:fill="F9F9F9"/>
          </w:tcPr>
          <w:p w14:paraId="68850CAE" w14:textId="77777777" w:rsidR="00B34FAA" w:rsidRDefault="00000000">
            <w:pPr>
              <w:spacing w:before="40" w:after="40"/>
            </w:pPr>
            <w:r>
              <w:rPr>
                <w:sz w:val="19"/>
              </w:rPr>
              <w:t>Data_Ora</w:t>
            </w:r>
          </w:p>
        </w:tc>
        <w:tc>
          <w:tcPr>
            <w:tcW w:w="1881" w:type="dxa"/>
            <w:shd w:val="clear" w:color="auto" w:fill="F9F9F9"/>
          </w:tcPr>
          <w:p w14:paraId="53446D17" w14:textId="77777777" w:rsidR="00B34FAA" w:rsidRDefault="00000000">
            <w:pPr>
              <w:spacing w:before="40" w:after="40"/>
            </w:pPr>
            <w:r>
              <w:rPr>
                <w:sz w:val="19"/>
              </w:rPr>
              <w:t>DATETIME</w:t>
            </w:r>
          </w:p>
        </w:tc>
        <w:tc>
          <w:tcPr>
            <w:tcW w:w="1881" w:type="dxa"/>
            <w:shd w:val="clear" w:color="auto" w:fill="F9F9F9"/>
          </w:tcPr>
          <w:p w14:paraId="0319EB31" w14:textId="77777777" w:rsidR="00B34FAA" w:rsidRDefault="00000000">
            <w:pPr>
              <w:spacing w:before="40" w:after="40"/>
            </w:pPr>
            <w:r>
              <w:rPr>
                <w:sz w:val="19"/>
              </w:rPr>
              <w:t>NOT NULL</w:t>
            </w:r>
          </w:p>
        </w:tc>
        <w:tc>
          <w:tcPr>
            <w:tcW w:w="1881" w:type="dxa"/>
            <w:shd w:val="clear" w:color="auto" w:fill="F9F9F9"/>
          </w:tcPr>
          <w:p w14:paraId="1460767E" w14:textId="77777777" w:rsidR="00B34FAA" w:rsidRDefault="00000000">
            <w:pPr>
              <w:spacing w:before="40" w:after="40"/>
            </w:pPr>
            <w:r>
              <w:rPr>
                <w:sz w:val="19"/>
              </w:rPr>
              <w:t>Data și ora desfășurării</w:t>
            </w:r>
          </w:p>
        </w:tc>
      </w:tr>
      <w:tr w:rsidR="00B34FAA" w14:paraId="66C224F9" w14:textId="77777777">
        <w:trPr>
          <w:jc w:val="center"/>
        </w:trPr>
        <w:tc>
          <w:tcPr>
            <w:tcW w:w="1881" w:type="dxa"/>
            <w:shd w:val="clear" w:color="auto" w:fill="FFFFFF"/>
          </w:tcPr>
          <w:p w14:paraId="68CCECCD" w14:textId="77777777" w:rsidR="00B34FAA" w:rsidRDefault="00000000">
            <w:pPr>
              <w:spacing w:before="40" w:after="40"/>
            </w:pPr>
            <w:r>
              <w:rPr>
                <w:sz w:val="19"/>
              </w:rPr>
              <w:t>Programari</w:t>
            </w:r>
          </w:p>
        </w:tc>
        <w:tc>
          <w:tcPr>
            <w:tcW w:w="1881" w:type="dxa"/>
            <w:shd w:val="clear" w:color="auto" w:fill="FFFFFF"/>
          </w:tcPr>
          <w:p w14:paraId="18A55056" w14:textId="77777777" w:rsidR="00B34FAA" w:rsidRDefault="00000000">
            <w:pPr>
              <w:spacing w:before="40" w:after="40"/>
            </w:pPr>
            <w:r>
              <w:rPr>
                <w:sz w:val="19"/>
              </w:rPr>
              <w:t>Locatie</w:t>
            </w:r>
          </w:p>
        </w:tc>
        <w:tc>
          <w:tcPr>
            <w:tcW w:w="1881" w:type="dxa"/>
            <w:shd w:val="clear" w:color="auto" w:fill="FFFFFF"/>
          </w:tcPr>
          <w:p w14:paraId="1907C13F" w14:textId="77777777" w:rsidR="00B34FAA" w:rsidRDefault="00000000">
            <w:pPr>
              <w:spacing w:before="40" w:after="40"/>
            </w:pPr>
            <w:r>
              <w:rPr>
                <w:sz w:val="19"/>
              </w:rPr>
              <w:t>VARCHAR(100)</w:t>
            </w:r>
          </w:p>
        </w:tc>
        <w:tc>
          <w:tcPr>
            <w:tcW w:w="1881" w:type="dxa"/>
            <w:shd w:val="clear" w:color="auto" w:fill="FFFFFF"/>
          </w:tcPr>
          <w:p w14:paraId="598D44BC" w14:textId="77777777" w:rsidR="00B34FAA" w:rsidRDefault="00000000">
            <w:pPr>
              <w:spacing w:before="40" w:after="40"/>
            </w:pPr>
            <w:r>
              <w:rPr>
                <w:sz w:val="19"/>
              </w:rPr>
              <w:t>-</w:t>
            </w:r>
          </w:p>
        </w:tc>
        <w:tc>
          <w:tcPr>
            <w:tcW w:w="1881" w:type="dxa"/>
            <w:shd w:val="clear" w:color="auto" w:fill="FFFFFF"/>
          </w:tcPr>
          <w:p w14:paraId="1B92B8A4" w14:textId="77777777" w:rsidR="00B34FAA" w:rsidRDefault="00000000">
            <w:pPr>
              <w:spacing w:before="40" w:after="40"/>
            </w:pPr>
            <w:r>
              <w:rPr>
                <w:sz w:val="19"/>
              </w:rPr>
              <w:t>Sala / Terenul alocat</w:t>
            </w:r>
          </w:p>
        </w:tc>
      </w:tr>
      <w:tr w:rsidR="00B34FAA" w14:paraId="33B0BCD1" w14:textId="77777777">
        <w:trPr>
          <w:jc w:val="center"/>
        </w:trPr>
        <w:tc>
          <w:tcPr>
            <w:tcW w:w="1881" w:type="dxa"/>
            <w:shd w:val="clear" w:color="auto" w:fill="F9F9F9"/>
          </w:tcPr>
          <w:p w14:paraId="4111438B" w14:textId="77777777" w:rsidR="00B34FAA" w:rsidRDefault="00000000">
            <w:pPr>
              <w:spacing w:before="40" w:after="40"/>
            </w:pPr>
            <w:r>
              <w:rPr>
                <w:sz w:val="19"/>
              </w:rPr>
              <w:t>Prezente</w:t>
            </w:r>
          </w:p>
        </w:tc>
        <w:tc>
          <w:tcPr>
            <w:tcW w:w="1881" w:type="dxa"/>
            <w:shd w:val="clear" w:color="auto" w:fill="F9F9F9"/>
          </w:tcPr>
          <w:p w14:paraId="4E58F23A" w14:textId="77777777" w:rsidR="00B34FAA" w:rsidRDefault="00000000">
            <w:pPr>
              <w:spacing w:before="40" w:after="40"/>
            </w:pPr>
            <w:r>
              <w:rPr>
                <w:sz w:val="19"/>
              </w:rPr>
              <w:t>ID_Prezenta</w:t>
            </w:r>
          </w:p>
        </w:tc>
        <w:tc>
          <w:tcPr>
            <w:tcW w:w="1881" w:type="dxa"/>
            <w:shd w:val="clear" w:color="auto" w:fill="F9F9F9"/>
          </w:tcPr>
          <w:p w14:paraId="455186E4" w14:textId="77777777" w:rsidR="00B34FAA" w:rsidRDefault="00000000">
            <w:pPr>
              <w:spacing w:before="40" w:after="40"/>
            </w:pPr>
            <w:r>
              <w:rPr>
                <w:sz w:val="19"/>
              </w:rPr>
              <w:t>INTEGER</w:t>
            </w:r>
          </w:p>
        </w:tc>
        <w:tc>
          <w:tcPr>
            <w:tcW w:w="1881" w:type="dxa"/>
            <w:shd w:val="clear" w:color="auto" w:fill="F9F9F9"/>
          </w:tcPr>
          <w:p w14:paraId="63B0C147" w14:textId="77777777" w:rsidR="00B34FAA" w:rsidRDefault="00000000">
            <w:pPr>
              <w:spacing w:before="40" w:after="40"/>
            </w:pPr>
            <w:r>
              <w:rPr>
                <w:sz w:val="19"/>
              </w:rPr>
              <w:t>PK, AUTOINCREMENT</w:t>
            </w:r>
          </w:p>
        </w:tc>
        <w:tc>
          <w:tcPr>
            <w:tcW w:w="1881" w:type="dxa"/>
            <w:shd w:val="clear" w:color="auto" w:fill="F9F9F9"/>
          </w:tcPr>
          <w:p w14:paraId="0EF3A294" w14:textId="77777777" w:rsidR="00B34FAA" w:rsidRDefault="00000000">
            <w:pPr>
              <w:spacing w:before="40" w:after="40"/>
            </w:pPr>
            <w:r>
              <w:rPr>
                <w:sz w:val="19"/>
              </w:rPr>
              <w:t>Identificator unic prezență</w:t>
            </w:r>
          </w:p>
        </w:tc>
      </w:tr>
      <w:tr w:rsidR="00B34FAA" w14:paraId="1821748C" w14:textId="77777777">
        <w:trPr>
          <w:jc w:val="center"/>
        </w:trPr>
        <w:tc>
          <w:tcPr>
            <w:tcW w:w="1881" w:type="dxa"/>
            <w:shd w:val="clear" w:color="auto" w:fill="FFFFFF"/>
          </w:tcPr>
          <w:p w14:paraId="1E48687B" w14:textId="77777777" w:rsidR="00B34FAA" w:rsidRDefault="00000000">
            <w:pPr>
              <w:spacing w:before="40" w:after="40"/>
            </w:pPr>
            <w:r>
              <w:rPr>
                <w:sz w:val="19"/>
              </w:rPr>
              <w:t>Prezente</w:t>
            </w:r>
          </w:p>
        </w:tc>
        <w:tc>
          <w:tcPr>
            <w:tcW w:w="1881" w:type="dxa"/>
            <w:shd w:val="clear" w:color="auto" w:fill="FFFFFF"/>
          </w:tcPr>
          <w:p w14:paraId="5ADD0642" w14:textId="77777777" w:rsidR="00B34FAA" w:rsidRDefault="00000000">
            <w:pPr>
              <w:spacing w:before="40" w:after="40"/>
            </w:pPr>
            <w:r>
              <w:rPr>
                <w:sz w:val="19"/>
              </w:rPr>
              <w:t>ID_Programare</w:t>
            </w:r>
          </w:p>
        </w:tc>
        <w:tc>
          <w:tcPr>
            <w:tcW w:w="1881" w:type="dxa"/>
            <w:shd w:val="clear" w:color="auto" w:fill="FFFFFF"/>
          </w:tcPr>
          <w:p w14:paraId="6C45E811" w14:textId="77777777" w:rsidR="00B34FAA" w:rsidRDefault="00000000">
            <w:pPr>
              <w:spacing w:before="40" w:after="40"/>
            </w:pPr>
            <w:r>
              <w:rPr>
                <w:sz w:val="19"/>
              </w:rPr>
              <w:t>INT</w:t>
            </w:r>
          </w:p>
        </w:tc>
        <w:tc>
          <w:tcPr>
            <w:tcW w:w="1881" w:type="dxa"/>
            <w:shd w:val="clear" w:color="auto" w:fill="FFFFFF"/>
          </w:tcPr>
          <w:p w14:paraId="50E4C910" w14:textId="77777777" w:rsidR="00B34FAA" w:rsidRDefault="00000000">
            <w:pPr>
              <w:spacing w:before="40" w:after="40"/>
            </w:pPr>
            <w:r>
              <w:rPr>
                <w:sz w:val="19"/>
              </w:rPr>
              <w:t>FK (Programari)</w:t>
            </w:r>
          </w:p>
        </w:tc>
        <w:tc>
          <w:tcPr>
            <w:tcW w:w="1881" w:type="dxa"/>
            <w:shd w:val="clear" w:color="auto" w:fill="FFFFFF"/>
          </w:tcPr>
          <w:p w14:paraId="7402526F" w14:textId="77777777" w:rsidR="00B34FAA" w:rsidRDefault="00000000">
            <w:pPr>
              <w:spacing w:before="40" w:after="40"/>
            </w:pPr>
            <w:r>
              <w:rPr>
                <w:sz w:val="19"/>
              </w:rPr>
              <w:t>Ședința corespunzătoare</w:t>
            </w:r>
          </w:p>
        </w:tc>
      </w:tr>
      <w:tr w:rsidR="00B34FAA" w14:paraId="27E027C5" w14:textId="77777777">
        <w:trPr>
          <w:jc w:val="center"/>
        </w:trPr>
        <w:tc>
          <w:tcPr>
            <w:tcW w:w="1881" w:type="dxa"/>
            <w:shd w:val="clear" w:color="auto" w:fill="F9F9F9"/>
          </w:tcPr>
          <w:p w14:paraId="5680DB07" w14:textId="77777777" w:rsidR="00B34FAA" w:rsidRDefault="00000000">
            <w:pPr>
              <w:spacing w:before="40" w:after="40"/>
            </w:pPr>
            <w:r>
              <w:rPr>
                <w:sz w:val="19"/>
              </w:rPr>
              <w:t>Prezente</w:t>
            </w:r>
          </w:p>
        </w:tc>
        <w:tc>
          <w:tcPr>
            <w:tcW w:w="1881" w:type="dxa"/>
            <w:shd w:val="clear" w:color="auto" w:fill="F9F9F9"/>
          </w:tcPr>
          <w:p w14:paraId="285F6FEA" w14:textId="77777777" w:rsidR="00B34FAA" w:rsidRDefault="00000000">
            <w:pPr>
              <w:spacing w:before="40" w:after="40"/>
            </w:pPr>
            <w:r>
              <w:rPr>
                <w:sz w:val="19"/>
              </w:rPr>
              <w:t>ID_Membru</w:t>
            </w:r>
          </w:p>
        </w:tc>
        <w:tc>
          <w:tcPr>
            <w:tcW w:w="1881" w:type="dxa"/>
            <w:shd w:val="clear" w:color="auto" w:fill="F9F9F9"/>
          </w:tcPr>
          <w:p w14:paraId="70552BB6" w14:textId="77777777" w:rsidR="00B34FAA" w:rsidRDefault="00000000">
            <w:pPr>
              <w:spacing w:before="40" w:after="40"/>
            </w:pPr>
            <w:r>
              <w:rPr>
                <w:sz w:val="19"/>
              </w:rPr>
              <w:t>INT</w:t>
            </w:r>
          </w:p>
        </w:tc>
        <w:tc>
          <w:tcPr>
            <w:tcW w:w="1881" w:type="dxa"/>
            <w:shd w:val="clear" w:color="auto" w:fill="F9F9F9"/>
          </w:tcPr>
          <w:p w14:paraId="0E7ADECE" w14:textId="77777777" w:rsidR="00B34FAA" w:rsidRDefault="00000000">
            <w:pPr>
              <w:spacing w:before="40" w:after="40"/>
            </w:pPr>
            <w:r>
              <w:rPr>
                <w:sz w:val="19"/>
              </w:rPr>
              <w:t>FK (Membri)</w:t>
            </w:r>
          </w:p>
        </w:tc>
        <w:tc>
          <w:tcPr>
            <w:tcW w:w="1881" w:type="dxa"/>
            <w:shd w:val="clear" w:color="auto" w:fill="F9F9F9"/>
          </w:tcPr>
          <w:p w14:paraId="1AC237B7" w14:textId="77777777" w:rsidR="00B34FAA" w:rsidRDefault="00000000">
            <w:pPr>
              <w:spacing w:before="40" w:after="40"/>
            </w:pPr>
            <w:r>
              <w:rPr>
                <w:sz w:val="19"/>
              </w:rPr>
              <w:t>Sportivul participant</w:t>
            </w:r>
          </w:p>
        </w:tc>
      </w:tr>
      <w:tr w:rsidR="00B34FAA" w14:paraId="1AC21496" w14:textId="77777777">
        <w:trPr>
          <w:jc w:val="center"/>
        </w:trPr>
        <w:tc>
          <w:tcPr>
            <w:tcW w:w="1881" w:type="dxa"/>
            <w:shd w:val="clear" w:color="auto" w:fill="FFFFFF"/>
          </w:tcPr>
          <w:p w14:paraId="5D62848F" w14:textId="77777777" w:rsidR="00B34FAA" w:rsidRDefault="00000000">
            <w:pPr>
              <w:spacing w:before="40" w:after="40"/>
            </w:pPr>
            <w:r>
              <w:rPr>
                <w:sz w:val="19"/>
              </w:rPr>
              <w:t>Prezente</w:t>
            </w:r>
          </w:p>
        </w:tc>
        <w:tc>
          <w:tcPr>
            <w:tcW w:w="1881" w:type="dxa"/>
            <w:shd w:val="clear" w:color="auto" w:fill="FFFFFF"/>
          </w:tcPr>
          <w:p w14:paraId="2784538B" w14:textId="77777777" w:rsidR="00B34FAA" w:rsidRDefault="00000000">
            <w:pPr>
              <w:spacing w:before="40" w:after="40"/>
            </w:pPr>
            <w:r>
              <w:rPr>
                <w:sz w:val="19"/>
              </w:rPr>
              <w:t>Status</w:t>
            </w:r>
          </w:p>
        </w:tc>
        <w:tc>
          <w:tcPr>
            <w:tcW w:w="1881" w:type="dxa"/>
            <w:shd w:val="clear" w:color="auto" w:fill="FFFFFF"/>
          </w:tcPr>
          <w:p w14:paraId="1A85BD10" w14:textId="77777777" w:rsidR="00B34FAA" w:rsidRDefault="00000000">
            <w:pPr>
              <w:spacing w:before="40" w:after="40"/>
            </w:pPr>
            <w:r>
              <w:rPr>
                <w:sz w:val="19"/>
              </w:rPr>
              <w:t>VARCHAR(20)</w:t>
            </w:r>
          </w:p>
        </w:tc>
        <w:tc>
          <w:tcPr>
            <w:tcW w:w="1881" w:type="dxa"/>
            <w:shd w:val="clear" w:color="auto" w:fill="FFFFFF"/>
          </w:tcPr>
          <w:p w14:paraId="17B2BFD2" w14:textId="77777777" w:rsidR="00B34FAA" w:rsidRDefault="00000000">
            <w:pPr>
              <w:spacing w:before="40" w:after="40"/>
            </w:pPr>
            <w:r>
              <w:rPr>
                <w:sz w:val="19"/>
              </w:rPr>
              <w:t>DEFAULT 'Prezent'</w:t>
            </w:r>
          </w:p>
        </w:tc>
        <w:tc>
          <w:tcPr>
            <w:tcW w:w="1881" w:type="dxa"/>
            <w:shd w:val="clear" w:color="auto" w:fill="FFFFFF"/>
          </w:tcPr>
          <w:p w14:paraId="3F7586D3" w14:textId="77777777" w:rsidR="00B34FAA" w:rsidRDefault="00000000">
            <w:pPr>
              <w:spacing w:before="40" w:after="40"/>
            </w:pPr>
            <w:r>
              <w:rPr>
                <w:sz w:val="19"/>
              </w:rPr>
              <w:t>Status prezență (Prezent/Absent)</w:t>
            </w:r>
          </w:p>
        </w:tc>
      </w:tr>
      <w:tr w:rsidR="00B34FAA" w14:paraId="0725C5A4" w14:textId="77777777">
        <w:trPr>
          <w:jc w:val="center"/>
        </w:trPr>
        <w:tc>
          <w:tcPr>
            <w:tcW w:w="1881" w:type="dxa"/>
            <w:shd w:val="clear" w:color="auto" w:fill="F9F9F9"/>
          </w:tcPr>
          <w:p w14:paraId="229C805B" w14:textId="77777777" w:rsidR="00B34FAA" w:rsidRDefault="00000000">
            <w:pPr>
              <w:spacing w:before="40" w:after="40"/>
            </w:pPr>
            <w:r>
              <w:rPr>
                <w:sz w:val="19"/>
              </w:rPr>
              <w:t>CHURN_PREDICTIONS</w:t>
            </w:r>
          </w:p>
        </w:tc>
        <w:tc>
          <w:tcPr>
            <w:tcW w:w="1881" w:type="dxa"/>
            <w:shd w:val="clear" w:color="auto" w:fill="F9F9F9"/>
          </w:tcPr>
          <w:p w14:paraId="68F4EFEF" w14:textId="77777777" w:rsidR="00B34FAA" w:rsidRDefault="00000000">
            <w:pPr>
              <w:spacing w:before="40" w:after="40"/>
            </w:pPr>
            <w:r>
              <w:rPr>
                <w:sz w:val="19"/>
              </w:rPr>
              <w:t>ID_Predictie</w:t>
            </w:r>
          </w:p>
        </w:tc>
        <w:tc>
          <w:tcPr>
            <w:tcW w:w="1881" w:type="dxa"/>
            <w:shd w:val="clear" w:color="auto" w:fill="F9F9F9"/>
          </w:tcPr>
          <w:p w14:paraId="17A58B9A" w14:textId="77777777" w:rsidR="00B34FAA" w:rsidRDefault="00000000">
            <w:pPr>
              <w:spacing w:before="40" w:after="40"/>
            </w:pPr>
            <w:r>
              <w:rPr>
                <w:sz w:val="19"/>
              </w:rPr>
              <w:t>INTEGER</w:t>
            </w:r>
          </w:p>
        </w:tc>
        <w:tc>
          <w:tcPr>
            <w:tcW w:w="1881" w:type="dxa"/>
            <w:shd w:val="clear" w:color="auto" w:fill="F9F9F9"/>
          </w:tcPr>
          <w:p w14:paraId="44E95C60" w14:textId="77777777" w:rsidR="00B34FAA" w:rsidRDefault="00000000">
            <w:pPr>
              <w:spacing w:before="40" w:after="40"/>
            </w:pPr>
            <w:r>
              <w:rPr>
                <w:sz w:val="19"/>
              </w:rPr>
              <w:t>PK, AUTOINCREMENT</w:t>
            </w:r>
          </w:p>
        </w:tc>
        <w:tc>
          <w:tcPr>
            <w:tcW w:w="1881" w:type="dxa"/>
            <w:shd w:val="clear" w:color="auto" w:fill="F9F9F9"/>
          </w:tcPr>
          <w:p w14:paraId="4789A903" w14:textId="77777777" w:rsidR="00B34FAA" w:rsidRDefault="00000000">
            <w:pPr>
              <w:spacing w:before="40" w:after="40"/>
            </w:pPr>
            <w:r>
              <w:rPr>
                <w:sz w:val="19"/>
              </w:rPr>
              <w:t>Identificator unic predicție</w:t>
            </w:r>
          </w:p>
        </w:tc>
      </w:tr>
      <w:tr w:rsidR="00B34FAA" w14:paraId="78509B26" w14:textId="77777777">
        <w:trPr>
          <w:jc w:val="center"/>
        </w:trPr>
        <w:tc>
          <w:tcPr>
            <w:tcW w:w="1881" w:type="dxa"/>
            <w:shd w:val="clear" w:color="auto" w:fill="FFFFFF"/>
          </w:tcPr>
          <w:p w14:paraId="4F1BC71F" w14:textId="77777777" w:rsidR="00B34FAA" w:rsidRDefault="00000000">
            <w:pPr>
              <w:spacing w:before="40" w:after="40"/>
            </w:pPr>
            <w:r>
              <w:rPr>
                <w:sz w:val="19"/>
              </w:rPr>
              <w:t>CHURN_PREDICTIONS</w:t>
            </w:r>
          </w:p>
        </w:tc>
        <w:tc>
          <w:tcPr>
            <w:tcW w:w="1881" w:type="dxa"/>
            <w:shd w:val="clear" w:color="auto" w:fill="FFFFFF"/>
          </w:tcPr>
          <w:p w14:paraId="77B2BFFB" w14:textId="77777777" w:rsidR="00B34FAA" w:rsidRDefault="00000000">
            <w:pPr>
              <w:spacing w:before="40" w:after="40"/>
            </w:pPr>
            <w:r>
              <w:rPr>
                <w:sz w:val="19"/>
              </w:rPr>
              <w:t>ID_Membru</w:t>
            </w:r>
          </w:p>
        </w:tc>
        <w:tc>
          <w:tcPr>
            <w:tcW w:w="1881" w:type="dxa"/>
            <w:shd w:val="clear" w:color="auto" w:fill="FFFFFF"/>
          </w:tcPr>
          <w:p w14:paraId="1F7C0A94" w14:textId="77777777" w:rsidR="00B34FAA" w:rsidRDefault="00000000">
            <w:pPr>
              <w:spacing w:before="40" w:after="40"/>
            </w:pPr>
            <w:r>
              <w:rPr>
                <w:sz w:val="19"/>
              </w:rPr>
              <w:t>INT</w:t>
            </w:r>
          </w:p>
        </w:tc>
        <w:tc>
          <w:tcPr>
            <w:tcW w:w="1881" w:type="dxa"/>
            <w:shd w:val="clear" w:color="auto" w:fill="FFFFFF"/>
          </w:tcPr>
          <w:p w14:paraId="74AE961F" w14:textId="77777777" w:rsidR="00B34FAA" w:rsidRDefault="00000000">
            <w:pPr>
              <w:spacing w:before="40" w:after="40"/>
            </w:pPr>
            <w:r>
              <w:rPr>
                <w:sz w:val="19"/>
              </w:rPr>
              <w:t>FK (Membri)</w:t>
            </w:r>
          </w:p>
        </w:tc>
        <w:tc>
          <w:tcPr>
            <w:tcW w:w="1881" w:type="dxa"/>
            <w:shd w:val="clear" w:color="auto" w:fill="FFFFFF"/>
          </w:tcPr>
          <w:p w14:paraId="68C2129A" w14:textId="77777777" w:rsidR="00B34FAA" w:rsidRDefault="00000000">
            <w:pPr>
              <w:spacing w:before="40" w:after="40"/>
            </w:pPr>
            <w:r>
              <w:rPr>
                <w:sz w:val="19"/>
              </w:rPr>
              <w:t>Membru analizat de ML</w:t>
            </w:r>
          </w:p>
        </w:tc>
      </w:tr>
      <w:tr w:rsidR="00B34FAA" w14:paraId="2FF30284" w14:textId="77777777">
        <w:trPr>
          <w:jc w:val="center"/>
        </w:trPr>
        <w:tc>
          <w:tcPr>
            <w:tcW w:w="1881" w:type="dxa"/>
            <w:shd w:val="clear" w:color="auto" w:fill="F9F9F9"/>
          </w:tcPr>
          <w:p w14:paraId="475CEEA6" w14:textId="77777777" w:rsidR="00B34FAA" w:rsidRDefault="00000000">
            <w:pPr>
              <w:spacing w:before="40" w:after="40"/>
            </w:pPr>
            <w:r>
              <w:rPr>
                <w:sz w:val="19"/>
              </w:rPr>
              <w:t>CHURN_PREDICTIONS</w:t>
            </w:r>
          </w:p>
        </w:tc>
        <w:tc>
          <w:tcPr>
            <w:tcW w:w="1881" w:type="dxa"/>
            <w:shd w:val="clear" w:color="auto" w:fill="F9F9F9"/>
          </w:tcPr>
          <w:p w14:paraId="533C3B3B" w14:textId="77777777" w:rsidR="00B34FAA" w:rsidRDefault="00000000">
            <w:pPr>
              <w:spacing w:before="40" w:after="40"/>
            </w:pPr>
            <w:r>
              <w:rPr>
                <w:sz w:val="19"/>
              </w:rPr>
              <w:t>Scor_Risc</w:t>
            </w:r>
          </w:p>
        </w:tc>
        <w:tc>
          <w:tcPr>
            <w:tcW w:w="1881" w:type="dxa"/>
            <w:shd w:val="clear" w:color="auto" w:fill="F9F9F9"/>
          </w:tcPr>
          <w:p w14:paraId="48B939F9" w14:textId="77777777" w:rsidR="00B34FAA" w:rsidRDefault="00000000">
            <w:pPr>
              <w:spacing w:before="40" w:after="40"/>
            </w:pPr>
            <w:r>
              <w:rPr>
                <w:sz w:val="19"/>
              </w:rPr>
              <w:t>FLOAT</w:t>
            </w:r>
          </w:p>
        </w:tc>
        <w:tc>
          <w:tcPr>
            <w:tcW w:w="1881" w:type="dxa"/>
            <w:shd w:val="clear" w:color="auto" w:fill="F9F9F9"/>
          </w:tcPr>
          <w:p w14:paraId="04F1E2BF" w14:textId="77777777" w:rsidR="00B34FAA" w:rsidRDefault="00000000">
            <w:pPr>
              <w:spacing w:before="40" w:after="40"/>
            </w:pPr>
            <w:r>
              <w:rPr>
                <w:sz w:val="19"/>
              </w:rPr>
              <w:t>0.0 - 1.0</w:t>
            </w:r>
          </w:p>
        </w:tc>
        <w:tc>
          <w:tcPr>
            <w:tcW w:w="1881" w:type="dxa"/>
            <w:shd w:val="clear" w:color="auto" w:fill="F9F9F9"/>
          </w:tcPr>
          <w:p w14:paraId="4E947255" w14:textId="77777777" w:rsidR="00B34FAA" w:rsidRDefault="00000000">
            <w:pPr>
              <w:spacing w:before="40" w:after="40"/>
            </w:pPr>
            <w:r>
              <w:rPr>
                <w:sz w:val="19"/>
              </w:rPr>
              <w:t>Probabilitate de abandon calculată</w:t>
            </w:r>
          </w:p>
        </w:tc>
      </w:tr>
      <w:tr w:rsidR="00B34FAA" w14:paraId="54AD9DEC" w14:textId="77777777">
        <w:trPr>
          <w:jc w:val="center"/>
        </w:trPr>
        <w:tc>
          <w:tcPr>
            <w:tcW w:w="1881" w:type="dxa"/>
            <w:shd w:val="clear" w:color="auto" w:fill="FFFFFF"/>
          </w:tcPr>
          <w:p w14:paraId="18B4616A" w14:textId="77777777" w:rsidR="00B34FAA" w:rsidRDefault="00000000">
            <w:pPr>
              <w:spacing w:before="40" w:after="40"/>
            </w:pPr>
            <w:r>
              <w:rPr>
                <w:sz w:val="19"/>
              </w:rPr>
              <w:t>CHURN_PREDICTIONS</w:t>
            </w:r>
          </w:p>
        </w:tc>
        <w:tc>
          <w:tcPr>
            <w:tcW w:w="1881" w:type="dxa"/>
            <w:shd w:val="clear" w:color="auto" w:fill="FFFFFF"/>
          </w:tcPr>
          <w:p w14:paraId="5B09E2B8" w14:textId="77777777" w:rsidR="00B34FAA" w:rsidRDefault="00000000">
            <w:pPr>
              <w:spacing w:before="40" w:after="40"/>
            </w:pPr>
            <w:r>
              <w:rPr>
                <w:sz w:val="19"/>
              </w:rPr>
              <w:t>Categorie_Risc</w:t>
            </w:r>
          </w:p>
        </w:tc>
        <w:tc>
          <w:tcPr>
            <w:tcW w:w="1881" w:type="dxa"/>
            <w:shd w:val="clear" w:color="auto" w:fill="FFFFFF"/>
          </w:tcPr>
          <w:p w14:paraId="254B8410" w14:textId="77777777" w:rsidR="00B34FAA" w:rsidRDefault="00000000">
            <w:pPr>
              <w:spacing w:before="40" w:after="40"/>
            </w:pPr>
            <w:r>
              <w:rPr>
                <w:sz w:val="19"/>
              </w:rPr>
              <w:t>VARCHAR(20)</w:t>
            </w:r>
          </w:p>
        </w:tc>
        <w:tc>
          <w:tcPr>
            <w:tcW w:w="1881" w:type="dxa"/>
            <w:shd w:val="clear" w:color="auto" w:fill="FFFFFF"/>
          </w:tcPr>
          <w:p w14:paraId="5D161DC5" w14:textId="77777777" w:rsidR="00B34FAA" w:rsidRDefault="00000000">
            <w:pPr>
              <w:spacing w:before="40" w:after="40"/>
            </w:pPr>
            <w:r>
              <w:rPr>
                <w:sz w:val="19"/>
              </w:rPr>
              <w:t>-</w:t>
            </w:r>
          </w:p>
        </w:tc>
        <w:tc>
          <w:tcPr>
            <w:tcW w:w="1881" w:type="dxa"/>
            <w:shd w:val="clear" w:color="auto" w:fill="FFFFFF"/>
          </w:tcPr>
          <w:p w14:paraId="3481051B" w14:textId="77777777" w:rsidR="00B34FAA" w:rsidRDefault="00000000">
            <w:pPr>
              <w:spacing w:before="40" w:after="40"/>
            </w:pPr>
            <w:r>
              <w:rPr>
                <w:sz w:val="19"/>
              </w:rPr>
              <w:t>Scăzut / Mediu / Ridicat</w:t>
            </w:r>
          </w:p>
        </w:tc>
      </w:tr>
      <w:tr w:rsidR="00B34FAA" w14:paraId="753BDF44" w14:textId="77777777">
        <w:trPr>
          <w:jc w:val="center"/>
        </w:trPr>
        <w:tc>
          <w:tcPr>
            <w:tcW w:w="1881" w:type="dxa"/>
            <w:shd w:val="clear" w:color="auto" w:fill="F9F9F9"/>
          </w:tcPr>
          <w:p w14:paraId="23903AA8" w14:textId="77777777" w:rsidR="00B34FAA" w:rsidRDefault="00000000">
            <w:pPr>
              <w:spacing w:before="40" w:after="40"/>
            </w:pPr>
            <w:r>
              <w:rPr>
                <w:sz w:val="19"/>
              </w:rPr>
              <w:lastRenderedPageBreak/>
              <w:t>CHURN_PREDICTIONS</w:t>
            </w:r>
          </w:p>
        </w:tc>
        <w:tc>
          <w:tcPr>
            <w:tcW w:w="1881" w:type="dxa"/>
            <w:shd w:val="clear" w:color="auto" w:fill="F9F9F9"/>
          </w:tcPr>
          <w:p w14:paraId="6F27034A" w14:textId="77777777" w:rsidR="00B34FAA" w:rsidRDefault="00000000">
            <w:pPr>
              <w:spacing w:before="40" w:after="40"/>
            </w:pPr>
            <w:r>
              <w:rPr>
                <w:sz w:val="19"/>
              </w:rPr>
              <w:t>Data_Evaluare</w:t>
            </w:r>
          </w:p>
        </w:tc>
        <w:tc>
          <w:tcPr>
            <w:tcW w:w="1881" w:type="dxa"/>
            <w:shd w:val="clear" w:color="auto" w:fill="F9F9F9"/>
          </w:tcPr>
          <w:p w14:paraId="46B619EE" w14:textId="77777777" w:rsidR="00B34FAA" w:rsidRDefault="00000000">
            <w:pPr>
              <w:spacing w:before="40" w:after="40"/>
            </w:pPr>
            <w:r>
              <w:rPr>
                <w:sz w:val="19"/>
              </w:rPr>
              <w:t>DATE</w:t>
            </w:r>
          </w:p>
        </w:tc>
        <w:tc>
          <w:tcPr>
            <w:tcW w:w="1881" w:type="dxa"/>
            <w:shd w:val="clear" w:color="auto" w:fill="F9F9F9"/>
          </w:tcPr>
          <w:p w14:paraId="530D969A" w14:textId="77777777" w:rsidR="00B34FAA" w:rsidRDefault="00000000">
            <w:pPr>
              <w:spacing w:before="40" w:after="40"/>
            </w:pPr>
            <w:r>
              <w:rPr>
                <w:sz w:val="19"/>
              </w:rPr>
              <w:t>DEFAULT CURRENT_DATE</w:t>
            </w:r>
          </w:p>
        </w:tc>
        <w:tc>
          <w:tcPr>
            <w:tcW w:w="1881" w:type="dxa"/>
            <w:shd w:val="clear" w:color="auto" w:fill="F9F9F9"/>
          </w:tcPr>
          <w:p w14:paraId="4B57754D" w14:textId="77777777" w:rsidR="00B34FAA" w:rsidRDefault="00000000">
            <w:pPr>
              <w:spacing w:before="40" w:after="40"/>
            </w:pPr>
            <w:r>
              <w:rPr>
                <w:sz w:val="19"/>
              </w:rPr>
              <w:t>Data calculului predicției</w:t>
            </w:r>
          </w:p>
        </w:tc>
      </w:tr>
    </w:tbl>
    <w:p w14:paraId="14F11ACF" w14:textId="77777777" w:rsidR="00B34FAA" w:rsidRDefault="00000000">
      <w:pPr>
        <w:keepNext/>
        <w:spacing w:before="280"/>
      </w:pPr>
      <w:r>
        <w:rPr>
          <w:b/>
          <w:color w:val="003366"/>
          <w:sz w:val="32"/>
        </w:rPr>
        <w:t>6. Integrarea Modulului de Inteligență Artificială (IA/ML)</w:t>
      </w:r>
    </w:p>
    <w:p w14:paraId="009E2848" w14:textId="77777777" w:rsidR="00B34FAA" w:rsidRDefault="00000000">
      <w:r>
        <w:t>Conform cerinței suplimentare specifice disciplinei PBD, proiectul integrează un flux automatizat de Machine Learning antrenat pe datele extrase direct din baza de date prin interogări SQL combinate.</w:t>
      </w:r>
    </w:p>
    <w:p w14:paraId="4E7C04A8" w14:textId="77777777" w:rsidR="00B34FAA" w:rsidRDefault="00000000">
      <w:r>
        <w:t>Modulul extrage istoricul membrilor (număr de ședințe efectuate, vechime, prezență) și antrenează un model de clasificare (RandomForest/DecisionTree cu scikit-learn). Rezultatele predicției (Scor Risc și Categorie Risc) sunt salvate înapoi în tabelul specializat 'CHURN_PREDICTIONS', permițând conducerii clubului să ia măsuri proactive pentru retenția clienților.</w:t>
      </w:r>
    </w:p>
    <w:p w14:paraId="06CB8B36" w14:textId="77777777" w:rsidR="00B34FAA" w:rsidRDefault="00000000">
      <w:pPr>
        <w:keepNext/>
        <w:spacing w:before="280"/>
      </w:pPr>
      <w:r>
        <w:rPr>
          <w:b/>
          <w:color w:val="003366"/>
          <w:sz w:val="32"/>
        </w:rPr>
        <w:t>7. Concluzii și Direcții Viitoare</w:t>
      </w:r>
    </w:p>
    <w:p w14:paraId="49A83DF4" w14:textId="77777777" w:rsidR="00B34FAA" w:rsidRDefault="00000000">
      <w:r>
        <w:t>Baza de date realizată oferă un suport robust pentru gestiunea clubului sportiv, asigurând o structură scalabilă și conformă standardelor academice. Proiectul acoperă întreg ciclul de dezvoltare: proiectare ER, normalizare FN3, implementare DDL/DML, interogări avansate SQL și integrarea algoritmilor de Inteligență Artificială.</w:t>
      </w:r>
    </w:p>
    <w:sectPr w:rsidR="00B34FA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187288">
    <w:abstractNumId w:val="8"/>
  </w:num>
  <w:num w:numId="2" w16cid:durableId="1800563057">
    <w:abstractNumId w:val="6"/>
  </w:num>
  <w:num w:numId="3" w16cid:durableId="1300838492">
    <w:abstractNumId w:val="5"/>
  </w:num>
  <w:num w:numId="4" w16cid:durableId="866451632">
    <w:abstractNumId w:val="4"/>
  </w:num>
  <w:num w:numId="5" w16cid:durableId="1478261133">
    <w:abstractNumId w:val="7"/>
  </w:num>
  <w:num w:numId="6" w16cid:durableId="58333099">
    <w:abstractNumId w:val="3"/>
  </w:num>
  <w:num w:numId="7" w16cid:durableId="768165297">
    <w:abstractNumId w:val="2"/>
  </w:num>
  <w:num w:numId="8" w16cid:durableId="40910339">
    <w:abstractNumId w:val="1"/>
  </w:num>
  <w:num w:numId="9" w16cid:durableId="1543714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35D"/>
    <w:rsid w:val="00AA1D8D"/>
    <w:rsid w:val="00B34FAA"/>
    <w:rsid w:val="00B47730"/>
    <w:rsid w:val="00CB0664"/>
    <w:rsid w:val="00FC693F"/>
    <w:rsid w:val="00FF5B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C2B91"/>
  <w14:defaultImageDpi w14:val="300"/>
  <w15:docId w15:val="{D12289C1-05F8-431C-AB57-F3454721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1187</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Bogdan Alexandru Tamasan</cp:lastModifiedBy>
  <cp:revision>3</cp:revision>
  <dcterms:created xsi:type="dcterms:W3CDTF">2013-12-23T23:15:00Z</dcterms:created>
  <dcterms:modified xsi:type="dcterms:W3CDTF">2026-10-26T17:09:00Z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2026-10-26T17:08:57Z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9cba92d0-3dad-4d8e-afee-985e02f1d662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